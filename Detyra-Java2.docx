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B6865" w14:textId="77777777" w:rsidR="00922908" w:rsidRDefault="00000000" w:rsidP="00711162">
      <w:pPr>
        <w:spacing w:after="480"/>
        <w:ind w:left="2880" w:firstLine="720"/>
      </w:pPr>
      <w:proofErr w:type="spellStart"/>
      <w:r>
        <w:rPr>
          <w:b/>
          <w:sz w:val="56"/>
        </w:rPr>
        <w:t>Kolegji</w:t>
      </w:r>
      <w:proofErr w:type="spellEnd"/>
      <w:r>
        <w:rPr>
          <w:b/>
          <w:sz w:val="56"/>
        </w:rPr>
        <w:t xml:space="preserve"> AAB</w:t>
      </w:r>
    </w:p>
    <w:p w14:paraId="0B8277EE" w14:textId="68B0758A" w:rsidR="00711162" w:rsidRDefault="00711162" w:rsidP="00711162">
      <w:pPr>
        <w:spacing w:after="280"/>
        <w:jc w:val="center"/>
        <w:rPr>
          <w:sz w:val="32"/>
        </w:rPr>
      </w:pPr>
      <w:r>
        <w:rPr>
          <w:noProof/>
          <w:sz w:val="32"/>
        </w:rPr>
        <w:drawing>
          <wp:inline distT="0" distB="0" distL="0" distR="0" wp14:anchorId="2B809C15" wp14:editId="59C7FFE2">
            <wp:extent cx="1531620" cy="1150417"/>
            <wp:effectExtent l="0" t="0" r="0" b="0"/>
            <wp:docPr id="196880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944" cy="11596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60A98E" w14:textId="212B0C45" w:rsidR="00922908" w:rsidRDefault="00000000" w:rsidP="00711162">
      <w:pPr>
        <w:spacing w:after="280"/>
        <w:jc w:val="center"/>
      </w:pPr>
      <w:proofErr w:type="spellStart"/>
      <w:r>
        <w:rPr>
          <w:sz w:val="32"/>
        </w:rPr>
        <w:t>Programim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dhe</w:t>
      </w:r>
      <w:proofErr w:type="spellEnd"/>
      <w:r>
        <w:rPr>
          <w:sz w:val="32"/>
        </w:rPr>
        <w:t xml:space="preserve"> Multimedia</w:t>
      </w:r>
    </w:p>
    <w:p w14:paraId="005595A4" w14:textId="77777777" w:rsidR="00922908" w:rsidRDefault="00000000" w:rsidP="00711162">
      <w:pPr>
        <w:spacing w:after="680"/>
        <w:jc w:val="center"/>
      </w:pPr>
      <w:proofErr w:type="spellStart"/>
      <w:r>
        <w:rPr>
          <w:sz w:val="32"/>
        </w:rPr>
        <w:t>Semestri</w:t>
      </w:r>
      <w:proofErr w:type="spellEnd"/>
      <w:r>
        <w:rPr>
          <w:sz w:val="32"/>
        </w:rPr>
        <w:t xml:space="preserve"> III</w:t>
      </w:r>
    </w:p>
    <w:p w14:paraId="6E5A5B2A" w14:textId="77777777" w:rsidR="00922908" w:rsidRDefault="00000000" w:rsidP="00711162">
      <w:pPr>
        <w:spacing w:after="560"/>
        <w:jc w:val="center"/>
      </w:pPr>
      <w:r>
        <w:rPr>
          <w:b/>
          <w:sz w:val="42"/>
        </w:rPr>
        <w:t>Advanced Programming OOP</w:t>
      </w:r>
    </w:p>
    <w:p w14:paraId="1B684901" w14:textId="77777777" w:rsidR="00922908" w:rsidRPr="00711162" w:rsidRDefault="00000000" w:rsidP="00711162">
      <w:pPr>
        <w:spacing w:after="280"/>
        <w:jc w:val="center"/>
        <w:rPr>
          <w:sz w:val="31"/>
          <w:szCs w:val="31"/>
        </w:rPr>
      </w:pPr>
      <w:proofErr w:type="spellStart"/>
      <w:r w:rsidRPr="00711162">
        <w:rPr>
          <w:b/>
          <w:sz w:val="31"/>
          <w:szCs w:val="31"/>
        </w:rPr>
        <w:t>Detyra</w:t>
      </w:r>
      <w:proofErr w:type="spellEnd"/>
      <w:r w:rsidRPr="00711162">
        <w:rPr>
          <w:b/>
          <w:sz w:val="31"/>
          <w:szCs w:val="31"/>
        </w:rPr>
        <w:t xml:space="preserve"> </w:t>
      </w:r>
      <w:proofErr w:type="spellStart"/>
      <w:r w:rsidRPr="00711162">
        <w:rPr>
          <w:b/>
          <w:sz w:val="31"/>
          <w:szCs w:val="31"/>
        </w:rPr>
        <w:t>projektuese</w:t>
      </w:r>
      <w:proofErr w:type="spellEnd"/>
    </w:p>
    <w:p w14:paraId="0AC57F10" w14:textId="77777777" w:rsidR="00922908" w:rsidRDefault="00000000" w:rsidP="00711162">
      <w:pPr>
        <w:spacing w:after="640"/>
        <w:jc w:val="center"/>
      </w:pPr>
      <w:proofErr w:type="spellStart"/>
      <w:r>
        <w:rPr>
          <w:b/>
          <w:sz w:val="46"/>
        </w:rPr>
        <w:t>Klinika</w:t>
      </w:r>
      <w:proofErr w:type="spellEnd"/>
      <w:r>
        <w:rPr>
          <w:b/>
          <w:sz w:val="46"/>
        </w:rPr>
        <w:t xml:space="preserve"> </w:t>
      </w:r>
      <w:proofErr w:type="spellStart"/>
      <w:r>
        <w:rPr>
          <w:b/>
          <w:sz w:val="46"/>
        </w:rPr>
        <w:t>dentare</w:t>
      </w:r>
      <w:proofErr w:type="spellEnd"/>
    </w:p>
    <w:p w14:paraId="55A8382B" w14:textId="52F658DB" w:rsidR="00922908" w:rsidRPr="00711162" w:rsidRDefault="00000000" w:rsidP="00711162">
      <w:pPr>
        <w:spacing w:after="800"/>
        <w:jc w:val="center"/>
        <w:rPr>
          <w:sz w:val="30"/>
          <w:szCs w:val="30"/>
        </w:rPr>
      </w:pPr>
      <w:r w:rsidRPr="00711162">
        <w:rPr>
          <w:sz w:val="34"/>
          <w:szCs w:val="34"/>
        </w:rPr>
        <w:t xml:space="preserve">Tema </w:t>
      </w:r>
      <w:proofErr w:type="spellStart"/>
      <w:r w:rsidRPr="00711162">
        <w:rPr>
          <w:sz w:val="34"/>
          <w:szCs w:val="34"/>
        </w:rPr>
        <w:t>ose</w:t>
      </w:r>
      <w:proofErr w:type="spellEnd"/>
      <w:r w:rsidRPr="00711162">
        <w:rPr>
          <w:sz w:val="34"/>
          <w:szCs w:val="34"/>
        </w:rPr>
        <w:t xml:space="preserve"> moduli </w:t>
      </w:r>
      <w:proofErr w:type="spellStart"/>
      <w:r w:rsidRPr="00711162">
        <w:rPr>
          <w:sz w:val="34"/>
          <w:szCs w:val="34"/>
        </w:rPr>
        <w:t>i</w:t>
      </w:r>
      <w:proofErr w:type="spellEnd"/>
      <w:r w:rsidRPr="00711162">
        <w:rPr>
          <w:sz w:val="34"/>
          <w:szCs w:val="34"/>
        </w:rPr>
        <w:t xml:space="preserve"> </w:t>
      </w:r>
      <w:proofErr w:type="spellStart"/>
      <w:r w:rsidRPr="00711162">
        <w:rPr>
          <w:sz w:val="34"/>
          <w:szCs w:val="34"/>
        </w:rPr>
        <w:t>zgjedhur</w:t>
      </w:r>
      <w:proofErr w:type="spellEnd"/>
      <w:r w:rsidR="00711162" w:rsidRPr="00711162">
        <w:rPr>
          <w:sz w:val="34"/>
          <w:szCs w:val="34"/>
        </w:rPr>
        <w:t xml:space="preserve">                                                                                            </w:t>
      </w:r>
      <w:proofErr w:type="gramStart"/>
      <w:r w:rsidR="00711162" w:rsidRPr="00711162">
        <w:rPr>
          <w:sz w:val="34"/>
          <w:szCs w:val="34"/>
        </w:rPr>
        <w:t xml:space="preserve">   </w:t>
      </w:r>
      <w:r w:rsidR="00711162">
        <w:rPr>
          <w:sz w:val="34"/>
          <w:szCs w:val="34"/>
        </w:rPr>
        <w:t>(</w:t>
      </w:r>
      <w:proofErr w:type="spellStart"/>
      <w:proofErr w:type="gramEnd"/>
      <w:r w:rsidR="00711162" w:rsidRPr="00711162">
        <w:rPr>
          <w:sz w:val="27"/>
          <w:szCs w:val="27"/>
        </w:rPr>
        <w:t>Sherbimet</w:t>
      </w:r>
      <w:proofErr w:type="spellEnd"/>
      <w:r w:rsidR="00711162" w:rsidRPr="00711162">
        <w:rPr>
          <w:sz w:val="27"/>
          <w:szCs w:val="27"/>
        </w:rPr>
        <w:t xml:space="preserve"> e </w:t>
      </w:r>
      <w:proofErr w:type="spellStart"/>
      <w:r w:rsidR="00711162" w:rsidRPr="00711162">
        <w:rPr>
          <w:sz w:val="27"/>
          <w:szCs w:val="27"/>
        </w:rPr>
        <w:t>Klinikes</w:t>
      </w:r>
      <w:proofErr w:type="spellEnd"/>
      <w:r w:rsidR="00711162" w:rsidRPr="00711162">
        <w:rPr>
          <w:sz w:val="27"/>
          <w:szCs w:val="27"/>
        </w:rPr>
        <w:t xml:space="preserve"> </w:t>
      </w:r>
      <w:proofErr w:type="spellStart"/>
      <w:r w:rsidR="00711162" w:rsidRPr="00711162">
        <w:rPr>
          <w:sz w:val="27"/>
          <w:szCs w:val="27"/>
        </w:rPr>
        <w:t>Dentare</w:t>
      </w:r>
      <w:proofErr w:type="spellEnd"/>
      <w:r w:rsidR="00711162">
        <w:rPr>
          <w:sz w:val="27"/>
          <w:szCs w:val="27"/>
        </w:rPr>
        <w:t>)</w:t>
      </w:r>
      <w:r>
        <w:rPr>
          <w:sz w:val="28"/>
        </w:rPr>
        <w:br/>
        <w:t>_________________________________</w:t>
      </w:r>
    </w:p>
    <w:p w14:paraId="26AC5B0C" w14:textId="3C048C08" w:rsidR="00711162" w:rsidRDefault="00711162" w:rsidP="00711162">
      <w:r>
        <w:t xml:space="preserve">               Emri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mbiemri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studenteve</w:t>
      </w:r>
      <w:proofErr w:type="spellEnd"/>
      <w:r>
        <w:t>:</w:t>
      </w:r>
      <w:r w:rsidR="006420A9">
        <w:t xml:space="preserve">                                                                                            </w:t>
      </w:r>
      <w:proofErr w:type="spellStart"/>
      <w:r w:rsidR="006420A9">
        <w:t>Profesoresha</w:t>
      </w:r>
      <w:proofErr w:type="spellEnd"/>
      <w:r w:rsidR="006420A9">
        <w:t>:</w:t>
      </w:r>
    </w:p>
    <w:p w14:paraId="1657FF3A" w14:textId="13C0947E" w:rsidR="00711162" w:rsidRDefault="00711162" w:rsidP="00711162">
      <w:pPr>
        <w:jc w:val="center"/>
      </w:pPr>
      <w:r>
        <w:t xml:space="preserve">Sahit </w:t>
      </w:r>
      <w:proofErr w:type="gramStart"/>
      <w:r>
        <w:t>Bytyqi ,</w:t>
      </w:r>
      <w:proofErr w:type="gramEnd"/>
      <w:r>
        <w:t xml:space="preserve"> </w:t>
      </w:r>
      <w:proofErr w:type="spellStart"/>
      <w:r>
        <w:t>Donit</w:t>
      </w:r>
      <w:proofErr w:type="spellEnd"/>
      <w:r>
        <w:t xml:space="preserve"> </w:t>
      </w:r>
      <w:proofErr w:type="spellStart"/>
      <w:proofErr w:type="gramStart"/>
      <w:r>
        <w:t>Qollaku</w:t>
      </w:r>
      <w:proofErr w:type="spellEnd"/>
      <w:r>
        <w:t xml:space="preserve"> ,</w:t>
      </w:r>
      <w:proofErr w:type="gramEnd"/>
      <w:r>
        <w:t xml:space="preserve"> Drilon </w:t>
      </w:r>
      <w:proofErr w:type="spellStart"/>
      <w:r>
        <w:t>Sekiraqa</w:t>
      </w:r>
      <w:proofErr w:type="spellEnd"/>
      <w:r w:rsidR="006420A9">
        <w:t xml:space="preserve">                                                                    </w:t>
      </w:r>
      <w:r>
        <w:t xml:space="preserve">Teuta </w:t>
      </w:r>
      <w:proofErr w:type="spellStart"/>
      <w:r>
        <w:t>Sahatqija</w:t>
      </w:r>
      <w:proofErr w:type="spellEnd"/>
    </w:p>
    <w:p w14:paraId="317F9BAB" w14:textId="48E72358" w:rsidR="00922908" w:rsidRDefault="00922908" w:rsidP="00711162">
      <w:pPr>
        <w:jc w:val="center"/>
      </w:pPr>
    </w:p>
    <w:p w14:paraId="6EFBCE5C" w14:textId="77777777" w:rsidR="00711162" w:rsidRDefault="00711162" w:rsidP="00711162">
      <w:pPr>
        <w:jc w:val="center"/>
      </w:pPr>
    </w:p>
    <w:p w14:paraId="0783C4FE" w14:textId="4C2C454E" w:rsidR="00922908" w:rsidRDefault="00000000" w:rsidP="00711162">
      <w:pPr>
        <w:jc w:val="center"/>
      </w:pPr>
      <w:r>
        <w:t xml:space="preserve">ID e </w:t>
      </w:r>
      <w:proofErr w:type="spellStart"/>
      <w:r>
        <w:t>student</w:t>
      </w:r>
      <w:r w:rsidR="006420A9">
        <w:t>eve</w:t>
      </w:r>
      <w:proofErr w:type="spellEnd"/>
      <w:r>
        <w:t xml:space="preserve">: </w:t>
      </w:r>
      <w:proofErr w:type="gramStart"/>
      <w:r w:rsidR="0086354B">
        <w:t>1)RE</w:t>
      </w:r>
      <w:proofErr w:type="gramEnd"/>
      <w:r w:rsidR="0086354B">
        <w:t>-63283/25</w:t>
      </w:r>
      <w:r w:rsidR="00EC53A6">
        <w:t xml:space="preserve">, </w:t>
      </w:r>
      <w:proofErr w:type="gramStart"/>
      <w:r w:rsidR="00EC53A6">
        <w:t>2)RE</w:t>
      </w:r>
      <w:proofErr w:type="gramEnd"/>
      <w:r w:rsidR="00EC53A6">
        <w:t>-08928/</w:t>
      </w:r>
      <w:proofErr w:type="gramStart"/>
      <w:r w:rsidR="00EC53A6">
        <w:t>25</w:t>
      </w:r>
      <w:r w:rsidR="006420A9">
        <w:t xml:space="preserve">,   </w:t>
      </w:r>
      <w:proofErr w:type="gramEnd"/>
      <w:r w:rsidR="006420A9">
        <w:t xml:space="preserve">         </w:t>
      </w:r>
      <w:r w:rsidR="00711162">
        <w:t xml:space="preserve">                        </w:t>
      </w:r>
      <w:proofErr w:type="spellStart"/>
      <w:r>
        <w:t>Grupi</w:t>
      </w:r>
      <w:proofErr w:type="spellEnd"/>
      <w:r>
        <w:t xml:space="preserve">: </w:t>
      </w:r>
      <w:proofErr w:type="spellStart"/>
      <w:r w:rsidR="00DA698D">
        <w:t>Programim</w:t>
      </w:r>
      <w:proofErr w:type="spellEnd"/>
      <w:r w:rsidR="00DA698D">
        <w:t xml:space="preserve"> </w:t>
      </w:r>
      <w:proofErr w:type="spellStart"/>
      <w:r w:rsidR="00DA698D">
        <w:t>dhe</w:t>
      </w:r>
      <w:proofErr w:type="spellEnd"/>
      <w:r w:rsidR="00DA698D">
        <w:t xml:space="preserve"> Multimedia </w:t>
      </w:r>
      <w:r w:rsidR="006420A9">
        <w:t xml:space="preserve">                         </w:t>
      </w:r>
      <w:proofErr w:type="gramStart"/>
      <w:r w:rsidR="006420A9">
        <w:t>3)RE</w:t>
      </w:r>
      <w:proofErr w:type="gramEnd"/>
      <w:r w:rsidR="006420A9">
        <w:t xml:space="preserve">-51102/25                                                                                                                                                          </w:t>
      </w:r>
      <w:proofErr w:type="gramStart"/>
      <w:r w:rsidR="006420A9">
        <w:t xml:space="preserve">  .</w:t>
      </w:r>
      <w:proofErr w:type="gramEnd"/>
    </w:p>
    <w:p w14:paraId="1FCBBB9F" w14:textId="2872E017" w:rsidR="00711162" w:rsidRDefault="00000000" w:rsidP="00711162">
      <w:pPr>
        <w:jc w:val="center"/>
      </w:pPr>
      <w:r>
        <w:t xml:space="preserve">Viti </w:t>
      </w:r>
      <w:proofErr w:type="spellStart"/>
      <w:r>
        <w:t>akademik</w:t>
      </w:r>
      <w:proofErr w:type="spellEnd"/>
      <w:r>
        <w:t>: 2026/2027</w:t>
      </w:r>
      <w:r w:rsidR="00711162">
        <w:tab/>
      </w:r>
      <w:r w:rsidR="00711162">
        <w:tab/>
      </w:r>
      <w:r w:rsidR="00711162">
        <w:tab/>
      </w:r>
      <w:r w:rsidR="00711162">
        <w:tab/>
      </w:r>
      <w:r w:rsidR="00711162">
        <w:tab/>
      </w:r>
      <w:r w:rsidR="00711162">
        <w:tab/>
        <w:t xml:space="preserve">Data e </w:t>
      </w:r>
      <w:proofErr w:type="spellStart"/>
      <w:r w:rsidR="00711162">
        <w:t>dorëzimit</w:t>
      </w:r>
      <w:proofErr w:type="spellEnd"/>
      <w:r w:rsidR="00711162">
        <w:t>: 10-10-2026</w:t>
      </w:r>
    </w:p>
    <w:sdt>
      <w:sdtPr>
        <w:rPr>
          <w:rFonts w:ascii="Calibri" w:eastAsiaTheme="minorEastAsia" w:hAnsi="Calibri" w:cstheme="minorBidi"/>
          <w:b w:val="0"/>
          <w:bCs w:val="0"/>
          <w:sz w:val="22"/>
          <w:szCs w:val="22"/>
        </w:rPr>
        <w:id w:val="161818176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4661B46" w14:textId="726F65AF" w:rsidR="00E4324A" w:rsidRPr="00E4324A" w:rsidRDefault="00EC53A6">
          <w:pPr>
            <w:pStyle w:val="TOCHeading"/>
            <w:rPr>
              <w:rFonts w:ascii="Segoe UI Symbol" w:hAnsi="Segoe UI Symbol"/>
              <w:lang w:eastAsia="ja-JP"/>
            </w:rPr>
          </w:pPr>
          <w:proofErr w:type="spellStart"/>
          <w:r>
            <w:t>Tabela</w:t>
          </w:r>
          <w:proofErr w:type="spellEnd"/>
          <w:r>
            <w:t xml:space="preserve"> e </w:t>
          </w:r>
          <w:proofErr w:type="spellStart"/>
          <w:r>
            <w:t>përmbajtjes</w:t>
          </w:r>
          <w:proofErr w:type="spellEnd"/>
        </w:p>
        <w:p w14:paraId="09F3D0C3" w14:textId="48210D7E" w:rsidR="00164E94" w:rsidRDefault="00E4324A">
          <w:pPr>
            <w:pStyle w:val="TOC2"/>
            <w:tabs>
              <w:tab w:val="right" w:leader="dot" w:pos="10214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238866" w:history="1">
            <w:r w:rsidR="00164E94" w:rsidRPr="00380333">
              <w:rPr>
                <w:rStyle w:val="Hyperlink"/>
                <w:noProof/>
              </w:rPr>
              <w:t>Faza 1 - Sherbimet e Klinikes Dent</w:t>
            </w:r>
            <w:r w:rsidR="00164E94" w:rsidRPr="00380333">
              <w:rPr>
                <w:rStyle w:val="Hyperlink"/>
                <w:noProof/>
              </w:rPr>
              <w:t>a</w:t>
            </w:r>
            <w:r w:rsidR="00164E94" w:rsidRPr="00380333">
              <w:rPr>
                <w:rStyle w:val="Hyperlink"/>
                <w:noProof/>
              </w:rPr>
              <w:t>r</w:t>
            </w:r>
            <w:r w:rsidR="00164E94">
              <w:rPr>
                <w:rStyle w:val="Hyperlink"/>
                <w:noProof/>
              </w:rPr>
              <w:t>e</w:t>
            </w:r>
            <w:r w:rsidR="00164E94">
              <w:rPr>
                <w:noProof/>
                <w:webHidden/>
              </w:rPr>
              <w:tab/>
            </w:r>
            <w:r w:rsidR="00164E94">
              <w:rPr>
                <w:noProof/>
                <w:webHidden/>
              </w:rPr>
              <w:fldChar w:fldCharType="begin"/>
            </w:r>
            <w:r w:rsidR="00164E94">
              <w:rPr>
                <w:noProof/>
                <w:webHidden/>
              </w:rPr>
              <w:instrText xml:space="preserve"> PAGEREF _Toc243238866 \h </w:instrText>
            </w:r>
            <w:r w:rsidR="00164E94">
              <w:rPr>
                <w:noProof/>
                <w:webHidden/>
              </w:rPr>
            </w:r>
            <w:r w:rsidR="00164E94">
              <w:rPr>
                <w:noProof/>
                <w:webHidden/>
              </w:rPr>
              <w:fldChar w:fldCharType="separate"/>
            </w:r>
            <w:r w:rsidR="00164E94">
              <w:rPr>
                <w:noProof/>
                <w:webHidden/>
              </w:rPr>
              <w:t>2</w:t>
            </w:r>
            <w:r w:rsidR="00164E94">
              <w:rPr>
                <w:noProof/>
                <w:webHidden/>
              </w:rPr>
              <w:fldChar w:fldCharType="end"/>
            </w:r>
          </w:hyperlink>
        </w:p>
        <w:p w14:paraId="699C7FAF" w14:textId="5A82989F" w:rsidR="00164E94" w:rsidRDefault="00164E94">
          <w:pPr>
            <w:pStyle w:val="TOC2"/>
            <w:tabs>
              <w:tab w:val="right" w:leader="dot" w:pos="10214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38867" w:history="1">
            <w:r w:rsidRPr="00380333">
              <w:rPr>
                <w:rStyle w:val="Hyperlink"/>
                <w:noProof/>
              </w:rPr>
              <w:t>Faza 2 Përshkrimi i problemit dhe skenari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_Toc243238867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B5B47" w14:textId="4FA34B8D" w:rsidR="00164E94" w:rsidRDefault="00164E94">
          <w:pPr>
            <w:pStyle w:val="TOC2"/>
            <w:tabs>
              <w:tab w:val="right" w:leader="dot" w:pos="10214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38868" w:history="1">
            <w:r w:rsidRPr="00380333">
              <w:rPr>
                <w:rStyle w:val="Hyperlink"/>
                <w:noProof/>
              </w:rPr>
              <w:t>Faza 3 Rregullat e biznesit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_Toc243238868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9928E" w14:textId="0D7D5B22" w:rsidR="00164E94" w:rsidRDefault="00164E94">
          <w:pPr>
            <w:pStyle w:val="TOC1"/>
            <w:tabs>
              <w:tab w:val="right" w:leader="dot" w:pos="10214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38869" w:history="1">
            <w:r w:rsidRPr="00380333">
              <w:rPr>
                <w:rStyle w:val="Hyperlink"/>
                <w:noProof/>
              </w:rPr>
              <w:t>Implementimi dhe testimi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_Toc243238869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80A4E" w14:textId="1DBFA46C" w:rsidR="00164E94" w:rsidRDefault="00164E94">
          <w:pPr>
            <w:pStyle w:val="TOC2"/>
            <w:tabs>
              <w:tab w:val="right" w:leader="dot" w:pos="10214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38870" w:history="1">
            <w:r w:rsidRPr="00380333">
              <w:rPr>
                <w:rStyle w:val="Hyperlink"/>
                <w:noProof/>
              </w:rPr>
              <w:t>Faza 4 Kodi në 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_Toc243238870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03F6F" w14:textId="744A786E" w:rsidR="00164E94" w:rsidRDefault="00164E94">
          <w:pPr>
            <w:pStyle w:val="TOC2"/>
            <w:tabs>
              <w:tab w:val="right" w:leader="dot" w:pos="10214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38871" w:history="1">
            <w:r w:rsidRPr="00380333">
              <w:rPr>
                <w:rStyle w:val="Hyperlink"/>
                <w:noProof/>
              </w:rPr>
              <w:t>Faza 5 Testimi dhe rastet ekstreme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_Toc243238871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E5652" w14:textId="23F9DB2F" w:rsidR="00164E94" w:rsidRDefault="00164E94">
          <w:pPr>
            <w:pStyle w:val="TOC1"/>
            <w:tabs>
              <w:tab w:val="right" w:leader="dot" w:pos="10214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38872" w:history="1">
            <w:r w:rsidRPr="00380333">
              <w:rPr>
                <w:rStyle w:val="Hyperlink"/>
                <w:noProof/>
              </w:rPr>
              <w:t>Analiza përfundimi dhe dorëzimi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_Toc243238872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26F30" w14:textId="7EEFD741" w:rsidR="00164E94" w:rsidRDefault="00164E94">
          <w:pPr>
            <w:pStyle w:val="TOC2"/>
            <w:tabs>
              <w:tab w:val="right" w:leader="dot" w:pos="10214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38873" w:history="1">
            <w:r w:rsidRPr="00380333">
              <w:rPr>
                <w:rStyle w:val="Hyperlink"/>
                <w:noProof/>
              </w:rPr>
              <w:t>Faza 6 Analiza e projektit dhe arsyetimi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_Toc243238873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077C0" w14:textId="791169E0" w:rsidR="00164E94" w:rsidRDefault="00164E94">
          <w:pPr>
            <w:pStyle w:val="TOC2"/>
            <w:tabs>
              <w:tab w:val="right" w:leader="dot" w:pos="10214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38874" w:history="1">
            <w:r w:rsidRPr="00380333">
              <w:rPr>
                <w:rStyle w:val="Hyperlink"/>
                <w:noProof/>
              </w:rPr>
              <w:t>Faza 7 Përfundimi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_Toc243238874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EEF7F" w14:textId="2653AB9D" w:rsidR="00164E94" w:rsidRDefault="00164E94">
          <w:pPr>
            <w:pStyle w:val="TOC2"/>
            <w:tabs>
              <w:tab w:val="right" w:leader="dot" w:pos="10214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38875" w:history="1">
            <w:r w:rsidRPr="00380333">
              <w:rPr>
                <w:rStyle w:val="Hyperlink"/>
                <w:noProof/>
              </w:rPr>
              <w:t>Përdorimi i AI si asistent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_Toc243238875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6A099" w14:textId="4C3FCC75" w:rsidR="00164E94" w:rsidRDefault="00164E94">
          <w:pPr>
            <w:pStyle w:val="TOC2"/>
            <w:tabs>
              <w:tab w:val="right" w:leader="dot" w:pos="10214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38876" w:history="1">
            <w:r w:rsidRPr="00380333">
              <w:rPr>
                <w:rStyle w:val="Hyperlink"/>
                <w:noProof/>
              </w:rPr>
              <w:t>Dorëzimi dhe mbrojtja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_Toc243238876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118A2" w14:textId="607BCFAB" w:rsidR="00E4324A" w:rsidRDefault="00E4324A">
          <w:r>
            <w:rPr>
              <w:b/>
              <w:bCs/>
              <w:noProof/>
            </w:rPr>
            <w:fldChar w:fldCharType="end"/>
          </w:r>
        </w:p>
      </w:sdtContent>
    </w:sdt>
    <w:p w14:paraId="61550120" w14:textId="77777777" w:rsidR="004C3C45" w:rsidRDefault="004C3C45">
      <w:pPr>
        <w:pStyle w:val="Heading2"/>
        <w:rPr>
          <w:sz w:val="30"/>
          <w:szCs w:val="30"/>
        </w:rPr>
      </w:pPr>
    </w:p>
    <w:p w14:paraId="7C2CD924" w14:textId="77777777" w:rsidR="004C3C45" w:rsidRDefault="004C3C45">
      <w:pPr>
        <w:pStyle w:val="Heading2"/>
        <w:rPr>
          <w:sz w:val="30"/>
          <w:szCs w:val="30"/>
        </w:rPr>
      </w:pPr>
    </w:p>
    <w:p w14:paraId="2B8F0C2B" w14:textId="77777777" w:rsidR="004C3C45" w:rsidRDefault="004C3C45">
      <w:pPr>
        <w:pStyle w:val="Heading2"/>
        <w:rPr>
          <w:sz w:val="30"/>
          <w:szCs w:val="30"/>
        </w:rPr>
      </w:pPr>
    </w:p>
    <w:p w14:paraId="0D72B974" w14:textId="77777777" w:rsidR="004C3C45" w:rsidRDefault="004C3C45">
      <w:pPr>
        <w:pStyle w:val="Heading2"/>
        <w:rPr>
          <w:sz w:val="30"/>
          <w:szCs w:val="30"/>
        </w:rPr>
      </w:pPr>
    </w:p>
    <w:p w14:paraId="358D78EC" w14:textId="77777777" w:rsidR="004C3C45" w:rsidRDefault="004C3C45">
      <w:pPr>
        <w:pStyle w:val="Heading2"/>
        <w:rPr>
          <w:sz w:val="30"/>
          <w:szCs w:val="30"/>
        </w:rPr>
      </w:pPr>
    </w:p>
    <w:p w14:paraId="2AC0DD76" w14:textId="77777777" w:rsidR="004C3C45" w:rsidRDefault="004C3C45">
      <w:pPr>
        <w:pStyle w:val="Heading2"/>
        <w:rPr>
          <w:sz w:val="30"/>
          <w:szCs w:val="30"/>
        </w:rPr>
      </w:pPr>
    </w:p>
    <w:p w14:paraId="54288862" w14:textId="77777777" w:rsidR="004C3C45" w:rsidRDefault="004C3C45">
      <w:pPr>
        <w:pStyle w:val="Heading2"/>
        <w:rPr>
          <w:sz w:val="30"/>
          <w:szCs w:val="30"/>
        </w:rPr>
      </w:pPr>
    </w:p>
    <w:p w14:paraId="042D9C87" w14:textId="77777777" w:rsidR="004C3C45" w:rsidRDefault="004C3C45">
      <w:pPr>
        <w:pStyle w:val="Heading2"/>
        <w:rPr>
          <w:sz w:val="30"/>
          <w:szCs w:val="30"/>
        </w:rPr>
      </w:pPr>
    </w:p>
    <w:p w14:paraId="2FAEE5C7" w14:textId="77777777" w:rsidR="004C3C45" w:rsidRDefault="004C3C45">
      <w:pPr>
        <w:pStyle w:val="Heading2"/>
        <w:rPr>
          <w:sz w:val="30"/>
          <w:szCs w:val="30"/>
        </w:rPr>
      </w:pPr>
    </w:p>
    <w:p w14:paraId="29B4A0A7" w14:textId="362D392D" w:rsidR="00F24E96" w:rsidRPr="006C0D69" w:rsidRDefault="00000000">
      <w:pPr>
        <w:pStyle w:val="Heading2"/>
        <w:rPr>
          <w:sz w:val="30"/>
          <w:szCs w:val="30"/>
        </w:rPr>
      </w:pPr>
      <w:bookmarkStart w:id="0" w:name="_Toc243238866"/>
      <w:proofErr w:type="spellStart"/>
      <w:r w:rsidRPr="00F24E96">
        <w:rPr>
          <w:sz w:val="30"/>
          <w:szCs w:val="30"/>
        </w:rPr>
        <w:t>Faza</w:t>
      </w:r>
      <w:proofErr w:type="spellEnd"/>
      <w:r w:rsidRPr="00F24E96">
        <w:rPr>
          <w:sz w:val="30"/>
          <w:szCs w:val="30"/>
        </w:rPr>
        <w:t xml:space="preserve"> 1 </w:t>
      </w:r>
      <w:r w:rsidR="004C3C45">
        <w:rPr>
          <w:sz w:val="30"/>
          <w:szCs w:val="30"/>
        </w:rPr>
        <w:t xml:space="preserve">- </w:t>
      </w:r>
      <w:proofErr w:type="spellStart"/>
      <w:r w:rsidR="00F24E96" w:rsidRPr="00F24E96">
        <w:rPr>
          <w:sz w:val="30"/>
          <w:szCs w:val="30"/>
        </w:rPr>
        <w:t>Sherbimet</w:t>
      </w:r>
      <w:proofErr w:type="spellEnd"/>
      <w:r w:rsidR="00F24E96" w:rsidRPr="00F24E96">
        <w:rPr>
          <w:sz w:val="30"/>
          <w:szCs w:val="30"/>
        </w:rPr>
        <w:t xml:space="preserve"> </w:t>
      </w:r>
      <w:r w:rsidR="00F24E96">
        <w:rPr>
          <w:sz w:val="30"/>
          <w:szCs w:val="30"/>
        </w:rPr>
        <w:t xml:space="preserve">e </w:t>
      </w:r>
      <w:proofErr w:type="spellStart"/>
      <w:r w:rsidR="00F24E96">
        <w:rPr>
          <w:sz w:val="30"/>
          <w:szCs w:val="30"/>
        </w:rPr>
        <w:t>Klinikes</w:t>
      </w:r>
      <w:proofErr w:type="spellEnd"/>
      <w:r w:rsidR="00F24E96">
        <w:rPr>
          <w:sz w:val="30"/>
          <w:szCs w:val="30"/>
        </w:rPr>
        <w:t xml:space="preserve"> </w:t>
      </w:r>
      <w:proofErr w:type="spellStart"/>
      <w:r w:rsidR="00F24E96">
        <w:rPr>
          <w:sz w:val="30"/>
          <w:szCs w:val="30"/>
        </w:rPr>
        <w:t>Dentare</w:t>
      </w:r>
      <w:proofErr w:type="spellEnd"/>
      <w:r w:rsidR="006C0D69">
        <w:rPr>
          <w:sz w:val="30"/>
          <w:szCs w:val="30"/>
        </w:rPr>
        <w:t xml:space="preserve">                                                                                   </w:t>
      </w:r>
      <w:r w:rsidR="00F24E96" w:rsidRPr="004C3C45">
        <w:rPr>
          <w:b w:val="0"/>
          <w:bCs w:val="0"/>
          <w:sz w:val="22"/>
          <w:szCs w:val="22"/>
        </w:rPr>
        <w:t xml:space="preserve">Ky </w:t>
      </w:r>
      <w:proofErr w:type="spellStart"/>
      <w:r w:rsidR="00F24E96" w:rsidRPr="004C3C45">
        <w:rPr>
          <w:b w:val="0"/>
          <w:bCs w:val="0"/>
          <w:sz w:val="22"/>
          <w:szCs w:val="22"/>
        </w:rPr>
        <w:t>projekt</w:t>
      </w:r>
      <w:proofErr w:type="spellEnd"/>
      <w:r w:rsidR="00F24E96" w:rsidRPr="004C3C45">
        <w:rPr>
          <w:b w:val="0"/>
          <w:bCs w:val="0"/>
          <w:sz w:val="22"/>
          <w:szCs w:val="22"/>
        </w:rPr>
        <w:t xml:space="preserve"> </w:t>
      </w:r>
      <w:proofErr w:type="spellStart"/>
      <w:r w:rsidR="00F24E96" w:rsidRPr="004C3C45">
        <w:rPr>
          <w:b w:val="0"/>
          <w:bCs w:val="0"/>
          <w:sz w:val="22"/>
          <w:szCs w:val="22"/>
        </w:rPr>
        <w:t>eshte</w:t>
      </w:r>
      <w:proofErr w:type="spellEnd"/>
      <w:r w:rsidR="00F24E96" w:rsidRPr="004C3C45">
        <w:rPr>
          <w:b w:val="0"/>
          <w:bCs w:val="0"/>
          <w:sz w:val="22"/>
          <w:szCs w:val="22"/>
        </w:rPr>
        <w:t xml:space="preserve"> </w:t>
      </w:r>
      <w:proofErr w:type="spellStart"/>
      <w:r w:rsidR="00F24E96" w:rsidRPr="004C3C45">
        <w:rPr>
          <w:b w:val="0"/>
          <w:bCs w:val="0"/>
          <w:sz w:val="22"/>
          <w:szCs w:val="22"/>
        </w:rPr>
        <w:t>një</w:t>
      </w:r>
      <w:proofErr w:type="spellEnd"/>
      <w:r w:rsidR="00F24E96" w:rsidRPr="004C3C45">
        <w:rPr>
          <w:b w:val="0"/>
          <w:bCs w:val="0"/>
          <w:sz w:val="22"/>
          <w:szCs w:val="22"/>
        </w:rPr>
        <w:t xml:space="preserve"> </w:t>
      </w:r>
      <w:proofErr w:type="spellStart"/>
      <w:r w:rsidR="00F24E96" w:rsidRPr="004C3C45">
        <w:rPr>
          <w:b w:val="0"/>
          <w:bCs w:val="0"/>
          <w:sz w:val="22"/>
          <w:szCs w:val="22"/>
        </w:rPr>
        <w:t>aplikacion</w:t>
      </w:r>
      <w:proofErr w:type="spellEnd"/>
      <w:r w:rsidR="00F24E96" w:rsidRPr="004C3C45">
        <w:rPr>
          <w:b w:val="0"/>
          <w:bCs w:val="0"/>
          <w:sz w:val="22"/>
          <w:szCs w:val="22"/>
        </w:rPr>
        <w:t xml:space="preserve"> desktop per </w:t>
      </w:r>
      <w:proofErr w:type="spellStart"/>
      <w:r w:rsidR="00F24E96" w:rsidRPr="004C3C45">
        <w:rPr>
          <w:b w:val="0"/>
          <w:bCs w:val="0"/>
          <w:sz w:val="22"/>
          <w:szCs w:val="22"/>
        </w:rPr>
        <w:t>menaxhimin</w:t>
      </w:r>
      <w:proofErr w:type="spellEnd"/>
      <w:r w:rsidR="00F24E96" w:rsidRPr="004C3C45">
        <w:rPr>
          <w:b w:val="0"/>
          <w:bCs w:val="0"/>
          <w:sz w:val="22"/>
          <w:szCs w:val="22"/>
        </w:rPr>
        <w:t xml:space="preserve"> e </w:t>
      </w:r>
      <w:proofErr w:type="spellStart"/>
      <w:r w:rsidR="00F24E96" w:rsidRPr="004C3C45">
        <w:rPr>
          <w:b w:val="0"/>
          <w:bCs w:val="0"/>
          <w:sz w:val="22"/>
          <w:szCs w:val="22"/>
        </w:rPr>
        <w:t>klinikes</w:t>
      </w:r>
      <w:proofErr w:type="spellEnd"/>
      <w:r w:rsidR="00F24E96" w:rsidRPr="004C3C45">
        <w:rPr>
          <w:b w:val="0"/>
          <w:bCs w:val="0"/>
          <w:sz w:val="22"/>
          <w:szCs w:val="22"/>
        </w:rPr>
        <w:t xml:space="preserve"> </w:t>
      </w:r>
      <w:proofErr w:type="spellStart"/>
      <w:r w:rsidR="00F24E96" w:rsidRPr="004C3C45">
        <w:rPr>
          <w:b w:val="0"/>
          <w:bCs w:val="0"/>
          <w:sz w:val="22"/>
          <w:szCs w:val="22"/>
        </w:rPr>
        <w:t>dentare</w:t>
      </w:r>
      <w:proofErr w:type="spellEnd"/>
      <w:r w:rsidR="00F24E96" w:rsidRPr="004C3C45">
        <w:rPr>
          <w:b w:val="0"/>
          <w:bCs w:val="0"/>
          <w:sz w:val="22"/>
          <w:szCs w:val="22"/>
        </w:rPr>
        <w:t xml:space="preserve">, </w:t>
      </w:r>
      <w:proofErr w:type="spellStart"/>
      <w:r w:rsidR="00F24E96" w:rsidRPr="004C3C45">
        <w:rPr>
          <w:b w:val="0"/>
          <w:bCs w:val="0"/>
          <w:sz w:val="22"/>
          <w:szCs w:val="22"/>
        </w:rPr>
        <w:t>i</w:t>
      </w:r>
      <w:proofErr w:type="spellEnd"/>
      <w:r w:rsidR="00F24E96" w:rsidRPr="004C3C45">
        <w:rPr>
          <w:b w:val="0"/>
          <w:bCs w:val="0"/>
          <w:sz w:val="22"/>
          <w:szCs w:val="22"/>
        </w:rPr>
        <w:t xml:space="preserve"> </w:t>
      </w:r>
      <w:proofErr w:type="spellStart"/>
      <w:r w:rsidR="00F24E96" w:rsidRPr="004C3C45">
        <w:rPr>
          <w:b w:val="0"/>
          <w:bCs w:val="0"/>
          <w:sz w:val="22"/>
          <w:szCs w:val="22"/>
        </w:rPr>
        <w:t>ndertuar</w:t>
      </w:r>
      <w:proofErr w:type="spellEnd"/>
      <w:r w:rsidR="00F24E96" w:rsidRPr="004C3C45">
        <w:rPr>
          <w:b w:val="0"/>
          <w:bCs w:val="0"/>
          <w:sz w:val="22"/>
          <w:szCs w:val="22"/>
        </w:rPr>
        <w:t xml:space="preserve"> ne Java me </w:t>
      </w:r>
      <w:proofErr w:type="spellStart"/>
      <w:r w:rsidR="00F24E96" w:rsidRPr="004C3C45">
        <w:rPr>
          <w:b w:val="0"/>
          <w:bCs w:val="0"/>
          <w:sz w:val="22"/>
          <w:szCs w:val="22"/>
        </w:rPr>
        <w:t>perdorimin</w:t>
      </w:r>
      <w:proofErr w:type="spellEnd"/>
      <w:r w:rsidR="00F24E96" w:rsidRPr="004C3C45">
        <w:rPr>
          <w:b w:val="0"/>
          <w:bCs w:val="0"/>
          <w:sz w:val="22"/>
          <w:szCs w:val="22"/>
        </w:rPr>
        <w:t xml:space="preserve"> e Swing per </w:t>
      </w:r>
      <w:proofErr w:type="spellStart"/>
      <w:r w:rsidR="00F24E96" w:rsidRPr="004C3C45">
        <w:rPr>
          <w:b w:val="0"/>
          <w:bCs w:val="0"/>
          <w:sz w:val="22"/>
          <w:szCs w:val="22"/>
        </w:rPr>
        <w:t>nderfaqen</w:t>
      </w:r>
      <w:proofErr w:type="spellEnd"/>
      <w:r w:rsidR="00F24E96" w:rsidRPr="004C3C45">
        <w:rPr>
          <w:b w:val="0"/>
          <w:bCs w:val="0"/>
          <w:sz w:val="22"/>
          <w:szCs w:val="22"/>
        </w:rPr>
        <w:t xml:space="preserve"> </w:t>
      </w:r>
      <w:proofErr w:type="spellStart"/>
      <w:r w:rsidR="00F24E96" w:rsidRPr="004C3C45">
        <w:rPr>
          <w:b w:val="0"/>
          <w:bCs w:val="0"/>
          <w:sz w:val="22"/>
          <w:szCs w:val="22"/>
        </w:rPr>
        <w:t>grafike</w:t>
      </w:r>
      <w:proofErr w:type="spellEnd"/>
      <w:r w:rsidR="00F24E96" w:rsidRPr="004C3C45">
        <w:rPr>
          <w:b w:val="0"/>
          <w:bCs w:val="0"/>
          <w:sz w:val="22"/>
          <w:szCs w:val="22"/>
        </w:rPr>
        <w:t xml:space="preserve">. Ai </w:t>
      </w:r>
      <w:proofErr w:type="spellStart"/>
      <w:r w:rsidR="00F24E96" w:rsidRPr="004C3C45">
        <w:rPr>
          <w:b w:val="0"/>
          <w:bCs w:val="0"/>
          <w:sz w:val="22"/>
          <w:szCs w:val="22"/>
        </w:rPr>
        <w:t>lejon</w:t>
      </w:r>
      <w:proofErr w:type="spellEnd"/>
      <w:r w:rsidR="00F24E96" w:rsidRPr="004C3C45">
        <w:rPr>
          <w:b w:val="0"/>
          <w:bCs w:val="0"/>
          <w:sz w:val="22"/>
          <w:szCs w:val="22"/>
        </w:rPr>
        <w:t xml:space="preserve"> </w:t>
      </w:r>
      <w:proofErr w:type="spellStart"/>
      <w:r w:rsidR="00F24E96" w:rsidRPr="004C3C45">
        <w:rPr>
          <w:b w:val="0"/>
          <w:bCs w:val="0"/>
          <w:sz w:val="22"/>
          <w:szCs w:val="22"/>
        </w:rPr>
        <w:t>regjistrimin</w:t>
      </w:r>
      <w:proofErr w:type="spellEnd"/>
      <w:r w:rsidR="00F24E96" w:rsidRPr="004C3C45">
        <w:rPr>
          <w:b w:val="0"/>
          <w:bCs w:val="0"/>
          <w:sz w:val="22"/>
          <w:szCs w:val="22"/>
        </w:rPr>
        <w:t xml:space="preserve"> </w:t>
      </w:r>
      <w:proofErr w:type="spellStart"/>
      <w:r w:rsidR="00F24E96" w:rsidRPr="004C3C45">
        <w:rPr>
          <w:b w:val="0"/>
          <w:bCs w:val="0"/>
          <w:sz w:val="22"/>
          <w:szCs w:val="22"/>
        </w:rPr>
        <w:t>dhe</w:t>
      </w:r>
      <w:proofErr w:type="spellEnd"/>
      <w:r w:rsidR="00F24E96" w:rsidRPr="004C3C45">
        <w:rPr>
          <w:b w:val="0"/>
          <w:bCs w:val="0"/>
          <w:sz w:val="22"/>
          <w:szCs w:val="22"/>
        </w:rPr>
        <w:t xml:space="preserve"> </w:t>
      </w:r>
      <w:r w:rsidR="006C0D69" w:rsidRPr="004C3C45">
        <w:rPr>
          <w:b w:val="0"/>
          <w:bCs w:val="0"/>
          <w:sz w:val="22"/>
          <w:szCs w:val="22"/>
        </w:rPr>
        <w:t>identification</w:t>
      </w:r>
      <w:r w:rsidR="00F24E96" w:rsidRPr="004C3C45">
        <w:rPr>
          <w:b w:val="0"/>
          <w:bCs w:val="0"/>
          <w:sz w:val="22"/>
          <w:szCs w:val="22"/>
        </w:rPr>
        <w:t xml:space="preserve"> e </w:t>
      </w:r>
      <w:proofErr w:type="spellStart"/>
      <w:r w:rsidR="00F24E96" w:rsidRPr="004C3C45">
        <w:rPr>
          <w:b w:val="0"/>
          <w:bCs w:val="0"/>
          <w:sz w:val="22"/>
          <w:szCs w:val="22"/>
        </w:rPr>
        <w:t>perdoruesve</w:t>
      </w:r>
      <w:proofErr w:type="spellEnd"/>
      <w:r w:rsidR="00F24E96" w:rsidRPr="004C3C45">
        <w:rPr>
          <w:b w:val="0"/>
          <w:bCs w:val="0"/>
          <w:sz w:val="22"/>
          <w:szCs w:val="22"/>
        </w:rPr>
        <w:t xml:space="preserve">, </w:t>
      </w:r>
      <w:proofErr w:type="spellStart"/>
      <w:r w:rsidR="00F24E96" w:rsidRPr="004C3C45">
        <w:rPr>
          <w:b w:val="0"/>
          <w:bCs w:val="0"/>
          <w:sz w:val="22"/>
          <w:szCs w:val="22"/>
        </w:rPr>
        <w:t>menaxhimin</w:t>
      </w:r>
      <w:proofErr w:type="spellEnd"/>
      <w:r w:rsidR="00F24E96" w:rsidRPr="004C3C45">
        <w:rPr>
          <w:b w:val="0"/>
          <w:bCs w:val="0"/>
          <w:sz w:val="22"/>
          <w:szCs w:val="22"/>
        </w:rPr>
        <w:t xml:space="preserve"> e </w:t>
      </w:r>
      <w:proofErr w:type="spellStart"/>
      <w:r w:rsidR="00F24E96" w:rsidRPr="004C3C45">
        <w:rPr>
          <w:b w:val="0"/>
          <w:bCs w:val="0"/>
          <w:sz w:val="22"/>
          <w:szCs w:val="22"/>
        </w:rPr>
        <w:t>sherbimeve</w:t>
      </w:r>
      <w:proofErr w:type="spellEnd"/>
      <w:r w:rsidR="00F24E96" w:rsidRPr="004C3C45">
        <w:rPr>
          <w:b w:val="0"/>
          <w:bCs w:val="0"/>
          <w:sz w:val="22"/>
          <w:szCs w:val="22"/>
        </w:rPr>
        <w:t xml:space="preserve"> </w:t>
      </w:r>
      <w:proofErr w:type="spellStart"/>
      <w:r w:rsidR="00F24E96" w:rsidRPr="004C3C45">
        <w:rPr>
          <w:b w:val="0"/>
          <w:bCs w:val="0"/>
          <w:sz w:val="22"/>
          <w:szCs w:val="22"/>
        </w:rPr>
        <w:t>dentare</w:t>
      </w:r>
      <w:proofErr w:type="spellEnd"/>
      <w:r w:rsidR="00F24E96" w:rsidRPr="004C3C45">
        <w:rPr>
          <w:b w:val="0"/>
          <w:bCs w:val="0"/>
          <w:sz w:val="22"/>
          <w:szCs w:val="22"/>
        </w:rPr>
        <w:t xml:space="preserve">, </w:t>
      </w:r>
      <w:proofErr w:type="spellStart"/>
      <w:r w:rsidR="00F24E96" w:rsidRPr="004C3C45">
        <w:rPr>
          <w:b w:val="0"/>
          <w:bCs w:val="0"/>
          <w:sz w:val="22"/>
          <w:szCs w:val="22"/>
        </w:rPr>
        <w:t>si</w:t>
      </w:r>
      <w:proofErr w:type="spellEnd"/>
      <w:r w:rsidR="00F24E96" w:rsidRPr="004C3C45">
        <w:rPr>
          <w:b w:val="0"/>
          <w:bCs w:val="0"/>
          <w:sz w:val="22"/>
          <w:szCs w:val="22"/>
        </w:rPr>
        <w:t xml:space="preserve"> </w:t>
      </w:r>
      <w:proofErr w:type="spellStart"/>
      <w:r w:rsidR="00F24E96" w:rsidRPr="004C3C45">
        <w:rPr>
          <w:b w:val="0"/>
          <w:bCs w:val="0"/>
          <w:sz w:val="22"/>
          <w:szCs w:val="22"/>
        </w:rPr>
        <w:t>dhe</w:t>
      </w:r>
      <w:proofErr w:type="spellEnd"/>
      <w:r w:rsidR="00F24E96" w:rsidRPr="004C3C45">
        <w:rPr>
          <w:b w:val="0"/>
          <w:bCs w:val="0"/>
          <w:sz w:val="22"/>
          <w:szCs w:val="22"/>
        </w:rPr>
        <w:t xml:space="preserve"> </w:t>
      </w:r>
      <w:proofErr w:type="spellStart"/>
      <w:r w:rsidR="00F24E96" w:rsidRPr="004C3C45">
        <w:rPr>
          <w:b w:val="0"/>
          <w:bCs w:val="0"/>
          <w:sz w:val="22"/>
          <w:szCs w:val="22"/>
        </w:rPr>
        <w:t>rezervimin</w:t>
      </w:r>
      <w:proofErr w:type="spellEnd"/>
      <w:r w:rsidR="00F24E96" w:rsidRPr="004C3C45">
        <w:rPr>
          <w:b w:val="0"/>
          <w:bCs w:val="0"/>
          <w:sz w:val="22"/>
          <w:szCs w:val="22"/>
        </w:rPr>
        <w:t xml:space="preserve"> e </w:t>
      </w:r>
      <w:proofErr w:type="spellStart"/>
      <w:r w:rsidR="00F24E96" w:rsidRPr="004C3C45">
        <w:rPr>
          <w:b w:val="0"/>
          <w:bCs w:val="0"/>
          <w:sz w:val="22"/>
          <w:szCs w:val="22"/>
        </w:rPr>
        <w:t>termineve</w:t>
      </w:r>
      <w:proofErr w:type="spellEnd"/>
      <w:r w:rsidR="00F24E96" w:rsidRPr="004C3C45">
        <w:rPr>
          <w:b w:val="0"/>
          <w:bCs w:val="0"/>
          <w:sz w:val="22"/>
          <w:szCs w:val="22"/>
        </w:rPr>
        <w:t xml:space="preserve"> </w:t>
      </w:r>
      <w:proofErr w:type="spellStart"/>
      <w:r w:rsidR="00F24E96" w:rsidRPr="004C3C45">
        <w:rPr>
          <w:b w:val="0"/>
          <w:bCs w:val="0"/>
          <w:sz w:val="22"/>
          <w:szCs w:val="22"/>
        </w:rPr>
        <w:t>për</w:t>
      </w:r>
      <w:proofErr w:type="spellEnd"/>
      <w:r w:rsidR="00F24E96" w:rsidRPr="004C3C45">
        <w:rPr>
          <w:b w:val="0"/>
          <w:bCs w:val="0"/>
          <w:sz w:val="22"/>
          <w:szCs w:val="22"/>
        </w:rPr>
        <w:t xml:space="preserve"> </w:t>
      </w:r>
      <w:proofErr w:type="spellStart"/>
      <w:r w:rsidR="00F24E96" w:rsidRPr="004C3C45">
        <w:rPr>
          <w:b w:val="0"/>
          <w:bCs w:val="0"/>
          <w:sz w:val="22"/>
          <w:szCs w:val="22"/>
        </w:rPr>
        <w:t>pacientet</w:t>
      </w:r>
      <w:proofErr w:type="spellEnd"/>
      <w:r w:rsidR="00F24E96" w:rsidRPr="004C3C45">
        <w:rPr>
          <w:b w:val="0"/>
          <w:bCs w:val="0"/>
          <w:sz w:val="22"/>
          <w:szCs w:val="22"/>
        </w:rPr>
        <w:t>.</w:t>
      </w:r>
      <w:bookmarkEnd w:id="0"/>
    </w:p>
    <w:p w14:paraId="1FD72BD9" w14:textId="7AA5121B" w:rsidR="00922908" w:rsidRDefault="00000000">
      <w:pPr>
        <w:pStyle w:val="Heading2"/>
      </w:pPr>
      <w:bookmarkStart w:id="1" w:name="_Toc243238867"/>
      <w:proofErr w:type="spellStart"/>
      <w:r>
        <w:t>Faza</w:t>
      </w:r>
      <w:proofErr w:type="spellEnd"/>
      <w:r>
        <w:t xml:space="preserve"> 2 </w:t>
      </w:r>
      <w:proofErr w:type="spellStart"/>
      <w:r>
        <w:t>Përshkrimi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problemit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skenari</w:t>
      </w:r>
      <w:bookmarkEnd w:id="1"/>
      <w:proofErr w:type="spellEnd"/>
    </w:p>
    <w:p w14:paraId="243D3891" w14:textId="0A57DD21" w:rsidR="00922908" w:rsidRDefault="00F24E96">
      <w:proofErr w:type="spellStart"/>
      <w:r>
        <w:t>Problemi</w:t>
      </w:r>
      <w:proofErr w:type="spellEnd"/>
      <w:r>
        <w:t xml:space="preserve"> </w:t>
      </w:r>
      <w:proofErr w:type="spellStart"/>
      <w:r>
        <w:t>kryesor</w:t>
      </w:r>
      <w:proofErr w:type="spellEnd"/>
      <w:r>
        <w:t xml:space="preserve"> </w:t>
      </w:r>
      <w:proofErr w:type="spellStart"/>
      <w:r>
        <w:t>qe</w:t>
      </w:r>
      <w:proofErr w:type="spellEnd"/>
      <w:r>
        <w:t xml:space="preserve"> </w:t>
      </w:r>
      <w:proofErr w:type="spellStart"/>
      <w:r>
        <w:t>synojme</w:t>
      </w:r>
      <w:proofErr w:type="spellEnd"/>
      <w:r>
        <w:t xml:space="preserve"> </w:t>
      </w:r>
      <w:proofErr w:type="spellStart"/>
      <w:r>
        <w:t>eshte</w:t>
      </w:r>
      <w:proofErr w:type="spellEnd"/>
      <w:r>
        <w:t xml:space="preserve"> </w:t>
      </w:r>
      <w:proofErr w:type="spellStart"/>
      <w:r>
        <w:t>ruajtjen</w:t>
      </w:r>
      <w:proofErr w:type="spellEnd"/>
      <w:r>
        <w:t xml:space="preserve"> e </w:t>
      </w:r>
      <w:proofErr w:type="spellStart"/>
      <w:r>
        <w:t>skedareve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aksesimi</w:t>
      </w:r>
      <w:proofErr w:type="spellEnd"/>
      <w:r>
        <w:t xml:space="preserve"> I </w:t>
      </w:r>
      <w:proofErr w:type="spellStart"/>
      <w:r>
        <w:t>leht</w:t>
      </w:r>
      <w:proofErr w:type="spellEnd"/>
      <w:r>
        <w:t xml:space="preserve"> ne ta </w:t>
      </w:r>
      <w:proofErr w:type="spellStart"/>
      <w:r>
        <w:t>gjate</w:t>
      </w:r>
      <w:proofErr w:type="spellEnd"/>
      <w:r>
        <w:t xml:space="preserve"> </w:t>
      </w:r>
      <w:proofErr w:type="spellStart"/>
      <w:r>
        <w:t>punimit</w:t>
      </w:r>
      <w:proofErr w:type="spellEnd"/>
      <w:r>
        <w:t xml:space="preserve"> ne </w:t>
      </w:r>
      <w:proofErr w:type="spellStart"/>
      <w:r>
        <w:t>applikacion</w:t>
      </w:r>
      <w:proofErr w:type="spellEnd"/>
      <w:r>
        <w:t xml:space="preserve">. </w:t>
      </w:r>
      <w:proofErr w:type="spellStart"/>
      <w:r>
        <w:t>Dhe</w:t>
      </w:r>
      <w:proofErr w:type="spellEnd"/>
      <w:r>
        <w:t xml:space="preserve"> </w:t>
      </w:r>
      <w:proofErr w:type="spellStart"/>
      <w:r>
        <w:t>gjithashtu</w:t>
      </w:r>
      <w:proofErr w:type="spellEnd"/>
      <w:r>
        <w:t xml:space="preserve"> </w:t>
      </w:r>
      <w:proofErr w:type="spellStart"/>
      <w:r>
        <w:t>aksesimi</w:t>
      </w:r>
      <w:proofErr w:type="spellEnd"/>
      <w:r>
        <w:t xml:space="preserve"> manual ne database </w:t>
      </w:r>
      <w:proofErr w:type="spellStart"/>
      <w:r>
        <w:t>nese</w:t>
      </w:r>
      <w:proofErr w:type="spellEnd"/>
      <w:r>
        <w:t xml:space="preserve"> </w:t>
      </w:r>
      <w:proofErr w:type="spellStart"/>
      <w:r>
        <w:t>diqka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shkon</w:t>
      </w:r>
      <w:proofErr w:type="spellEnd"/>
      <w:r>
        <w:t xml:space="preserve"> </w:t>
      </w:r>
      <w:proofErr w:type="spellStart"/>
      <w:r>
        <w:t>siq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. </w:t>
      </w:r>
    </w:p>
    <w:p w14:paraId="5BAFD6B6" w14:textId="77777777" w:rsidR="00922908" w:rsidRDefault="00000000">
      <w:pPr>
        <w:pStyle w:val="Heading2"/>
      </w:pPr>
      <w:bookmarkStart w:id="2" w:name="_Toc243238868"/>
      <w:proofErr w:type="spellStart"/>
      <w:r>
        <w:t>Faza</w:t>
      </w:r>
      <w:proofErr w:type="spellEnd"/>
      <w:r>
        <w:t xml:space="preserve"> 3 </w:t>
      </w:r>
      <w:proofErr w:type="spellStart"/>
      <w:r>
        <w:t>Rregullat</w:t>
      </w:r>
      <w:proofErr w:type="spellEnd"/>
      <w:r>
        <w:t xml:space="preserve"> e </w:t>
      </w:r>
      <w:proofErr w:type="spellStart"/>
      <w:r>
        <w:t>biznesit</w:t>
      </w:r>
      <w:bookmarkEnd w:id="2"/>
      <w:proofErr w:type="spellEnd"/>
    </w:p>
    <w:p w14:paraId="03CCDB43" w14:textId="77777777" w:rsidR="00922908" w:rsidRDefault="00000000">
      <w:proofErr w:type="spellStart"/>
      <w:r>
        <w:t>Shkruani</w:t>
      </w:r>
      <w:proofErr w:type="spellEnd"/>
      <w:r>
        <w:t xml:space="preserve"> </w:t>
      </w:r>
      <w:proofErr w:type="spellStart"/>
      <w:r>
        <w:t>rregullat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kufizimet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moduli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respektojë</w:t>
      </w:r>
      <w:proofErr w:type="spellEnd"/>
      <w:r>
        <w:t xml:space="preserve">.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secilin</w:t>
      </w:r>
      <w:proofErr w:type="spellEnd"/>
      <w:r>
        <w:t xml:space="preserve"> </w:t>
      </w:r>
      <w:proofErr w:type="spellStart"/>
      <w:r>
        <w:t>rregull</w:t>
      </w:r>
      <w:proofErr w:type="spellEnd"/>
      <w:r>
        <w:t xml:space="preserve"> </w:t>
      </w:r>
      <w:proofErr w:type="spellStart"/>
      <w:r>
        <w:t>tregoni</w:t>
      </w:r>
      <w:proofErr w:type="spellEnd"/>
      <w:r>
        <w:t xml:space="preserve"> </w:t>
      </w:r>
      <w:proofErr w:type="spellStart"/>
      <w:r>
        <w:t>çfarë</w:t>
      </w:r>
      <w:proofErr w:type="spellEnd"/>
      <w:r>
        <w:t xml:space="preserve"> </w:t>
      </w:r>
      <w:proofErr w:type="spellStart"/>
      <w:r>
        <w:t>ndodh</w:t>
      </w:r>
      <w:proofErr w:type="spellEnd"/>
      <w:r>
        <w:t xml:space="preserve"> </w:t>
      </w:r>
      <w:proofErr w:type="spellStart"/>
      <w:r>
        <w:t>kur</w:t>
      </w:r>
      <w:proofErr w:type="spellEnd"/>
      <w:r>
        <w:t xml:space="preserve"> </w:t>
      </w:r>
      <w:proofErr w:type="spellStart"/>
      <w:r>
        <w:t>kërkesa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e </w:t>
      </w:r>
      <w:proofErr w:type="spellStart"/>
      <w:r>
        <w:t>plotëson</w:t>
      </w:r>
      <w:proofErr w:type="spellEnd"/>
      <w:r>
        <w:t xml:space="preserve"> </w:t>
      </w:r>
      <w:proofErr w:type="spellStart"/>
      <w:r>
        <w:t>atë</w:t>
      </w:r>
      <w:proofErr w:type="spellEnd"/>
      <w:r>
        <w:t>.</w:t>
      </w:r>
    </w:p>
    <w:p w14:paraId="65045654" w14:textId="1616172E" w:rsidR="00922908" w:rsidRDefault="00000000">
      <w:pPr>
        <w:pStyle w:val="ListBullet"/>
      </w:pPr>
      <w:proofErr w:type="spellStart"/>
      <w:r>
        <w:t>Terminet</w:t>
      </w:r>
      <w:proofErr w:type="spellEnd"/>
      <w:r>
        <w:t xml:space="preserve">: </w:t>
      </w:r>
      <w:r w:rsidR="00F24E96">
        <w:t xml:space="preserve">Mund </w:t>
      </w:r>
      <w:proofErr w:type="spellStart"/>
      <w:r w:rsidR="00F24E96">
        <w:t>te</w:t>
      </w:r>
      <w:proofErr w:type="spellEnd"/>
      <w:r w:rsidR="00F24E96">
        <w:t xml:space="preserve"> </w:t>
      </w:r>
      <w:proofErr w:type="spellStart"/>
      <w:r w:rsidR="00F24E96">
        <w:t>behen</w:t>
      </w:r>
      <w:proofErr w:type="spellEnd"/>
      <w:r w:rsidR="00F24E96">
        <w:t xml:space="preserve"> </w:t>
      </w:r>
      <w:proofErr w:type="spellStart"/>
      <w:r w:rsidR="00F24E96">
        <w:t>termine</w:t>
      </w:r>
      <w:proofErr w:type="spellEnd"/>
      <w:r w:rsidR="00F24E96">
        <w:t xml:space="preserve"> </w:t>
      </w:r>
      <w:proofErr w:type="spellStart"/>
      <w:r w:rsidR="00F24E96">
        <w:t>te</w:t>
      </w:r>
      <w:proofErr w:type="spellEnd"/>
      <w:r w:rsidR="00F24E96">
        <w:t xml:space="preserve"> </w:t>
      </w:r>
      <w:proofErr w:type="spellStart"/>
      <w:r w:rsidR="00F24E96">
        <w:t>ndryshme</w:t>
      </w:r>
      <w:proofErr w:type="spellEnd"/>
      <w:r w:rsidR="00F24E96">
        <w:t xml:space="preserve"> </w:t>
      </w:r>
      <w:proofErr w:type="spellStart"/>
      <w:r w:rsidR="00F24E96">
        <w:t>dhe</w:t>
      </w:r>
      <w:proofErr w:type="spellEnd"/>
      <w:r w:rsidR="00F24E96">
        <w:t xml:space="preserve"> </w:t>
      </w:r>
      <w:proofErr w:type="spellStart"/>
      <w:r w:rsidR="00F24E96">
        <w:t>asnje</w:t>
      </w:r>
      <w:proofErr w:type="spellEnd"/>
      <w:r w:rsidR="00F24E96">
        <w:t xml:space="preserve"> </w:t>
      </w:r>
      <w:proofErr w:type="spellStart"/>
      <w:r w:rsidR="00F24E96">
        <w:t>nuk</w:t>
      </w:r>
      <w:proofErr w:type="spellEnd"/>
      <w:r w:rsidR="00F24E96">
        <w:t xml:space="preserve"> </w:t>
      </w:r>
      <w:proofErr w:type="spellStart"/>
      <w:r w:rsidR="00F24E96">
        <w:t>ruhet</w:t>
      </w:r>
      <w:proofErr w:type="spellEnd"/>
      <w:r w:rsidR="00F24E96">
        <w:t xml:space="preserve"> me Id </w:t>
      </w:r>
      <w:proofErr w:type="spellStart"/>
      <w:r w:rsidR="00F24E96">
        <w:t>te</w:t>
      </w:r>
      <w:proofErr w:type="spellEnd"/>
      <w:r w:rsidR="00F24E96">
        <w:t xml:space="preserve"> </w:t>
      </w:r>
      <w:proofErr w:type="spellStart"/>
      <w:r w:rsidR="00F24E96">
        <w:t>njejte</w:t>
      </w:r>
      <w:proofErr w:type="spellEnd"/>
      <w:r w:rsidR="00F24E96">
        <w:t xml:space="preserve"> </w:t>
      </w:r>
      <w:proofErr w:type="spellStart"/>
      <w:r w:rsidR="00F24E96">
        <w:t>pershkak</w:t>
      </w:r>
      <w:proofErr w:type="spellEnd"/>
      <w:r w:rsidR="00F24E96">
        <w:t xml:space="preserve"> </w:t>
      </w:r>
      <w:proofErr w:type="spellStart"/>
      <w:r w:rsidR="00F24E96">
        <w:t>te</w:t>
      </w:r>
      <w:proofErr w:type="spellEnd"/>
      <w:r w:rsidR="00F24E96">
        <w:t xml:space="preserve"> </w:t>
      </w:r>
      <w:proofErr w:type="spellStart"/>
      <w:r w:rsidR="00F24E96">
        <w:t>algoritmit</w:t>
      </w:r>
      <w:proofErr w:type="spellEnd"/>
    </w:p>
    <w:p w14:paraId="7270CF2C" w14:textId="11FEF007" w:rsidR="00922908" w:rsidRDefault="00F24E96">
      <w:pPr>
        <w:pStyle w:val="ListBullet"/>
      </w:pPr>
      <w:proofErr w:type="spellStart"/>
      <w:r>
        <w:t>Userat</w:t>
      </w:r>
      <w:proofErr w:type="spellEnd"/>
      <w:r>
        <w:t xml:space="preserve">: </w:t>
      </w:r>
      <w:proofErr w:type="spellStart"/>
      <w:r>
        <w:t>Secili</w:t>
      </w:r>
      <w:proofErr w:type="spellEnd"/>
      <w:r>
        <w:t xml:space="preserve"> Person ka User </w:t>
      </w:r>
      <w:proofErr w:type="spellStart"/>
      <w:r>
        <w:t>qe</w:t>
      </w:r>
      <w:proofErr w:type="spellEnd"/>
      <w:r>
        <w:t xml:space="preserve"> </w:t>
      </w:r>
      <w:proofErr w:type="spellStart"/>
      <w:r>
        <w:t>tregon</w:t>
      </w:r>
      <w:proofErr w:type="spellEnd"/>
      <w:r>
        <w:t xml:space="preserve"> </w:t>
      </w:r>
      <w:proofErr w:type="spellStart"/>
      <w:r>
        <w:t>ecurine</w:t>
      </w:r>
      <w:proofErr w:type="spellEnd"/>
      <w:r>
        <w:t xml:space="preserve"> e </w:t>
      </w:r>
      <w:proofErr w:type="spellStart"/>
      <w:r>
        <w:t>punes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Administratori</w:t>
      </w:r>
      <w:proofErr w:type="spellEnd"/>
      <w:r>
        <w:t xml:space="preserve"> </w:t>
      </w:r>
      <w:proofErr w:type="spellStart"/>
      <w:r>
        <w:t>eshte</w:t>
      </w:r>
      <w:proofErr w:type="spellEnd"/>
      <w:r>
        <w:t xml:space="preserve"> </w:t>
      </w:r>
      <w:proofErr w:type="spellStart"/>
      <w:r>
        <w:t>aj</w:t>
      </w:r>
      <w:proofErr w:type="spellEnd"/>
      <w:r>
        <w:t xml:space="preserve"> </w:t>
      </w:r>
      <w:proofErr w:type="spellStart"/>
      <w:r>
        <w:t>qe</w:t>
      </w:r>
      <w:proofErr w:type="spellEnd"/>
      <w:r>
        <w:t xml:space="preserve"> ka </w:t>
      </w:r>
      <w:proofErr w:type="spellStart"/>
      <w:r>
        <w:t>kontroll</w:t>
      </w:r>
      <w:proofErr w:type="spellEnd"/>
      <w:r>
        <w:t xml:space="preserve"> </w:t>
      </w:r>
      <w:proofErr w:type="spellStart"/>
      <w:r>
        <w:t>mbi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gjithe</w:t>
      </w:r>
      <w:proofErr w:type="spellEnd"/>
    </w:p>
    <w:p w14:paraId="6CC8B215" w14:textId="594D7A6E" w:rsidR="00922908" w:rsidRDefault="00F24E96">
      <w:pPr>
        <w:pStyle w:val="ListBullet"/>
      </w:pPr>
      <w:proofErr w:type="spellStart"/>
      <w:r>
        <w:t>Bilanci</w:t>
      </w:r>
      <w:proofErr w:type="spellEnd"/>
      <w:r>
        <w:t xml:space="preserve">: Eshte </w:t>
      </w:r>
      <w:proofErr w:type="spellStart"/>
      <w:r>
        <w:t>i</w:t>
      </w:r>
      <w:proofErr w:type="spellEnd"/>
      <w:r>
        <w:t xml:space="preserve"> </w:t>
      </w:r>
      <w:proofErr w:type="spellStart"/>
      <w:r>
        <w:t>perpunar</w:t>
      </w:r>
      <w:proofErr w:type="spellEnd"/>
      <w:r>
        <w:t xml:space="preserve"> mire </w:t>
      </w:r>
      <w:proofErr w:type="spellStart"/>
      <w:r>
        <w:t>ku</w:t>
      </w:r>
      <w:proofErr w:type="spellEnd"/>
      <w:r>
        <w:t xml:space="preserve"> </w:t>
      </w:r>
      <w:proofErr w:type="spellStart"/>
      <w:r>
        <w:t>mundesh</w:t>
      </w:r>
      <w:proofErr w:type="spellEnd"/>
      <w:r>
        <w:t xml:space="preserve"> me e pa </w:t>
      </w:r>
      <w:proofErr w:type="spellStart"/>
      <w:r>
        <w:t>vleren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, </w:t>
      </w:r>
      <w:proofErr w:type="spellStart"/>
      <w:r>
        <w:t>realtime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Totalit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punes</w:t>
      </w:r>
      <w:proofErr w:type="spellEnd"/>
      <w:r>
        <w:t>.</w:t>
      </w:r>
    </w:p>
    <w:p w14:paraId="3829F444" w14:textId="77777777" w:rsidR="00922908" w:rsidRDefault="00000000">
      <w:pPr>
        <w:pStyle w:val="Heading1"/>
        <w:pageBreakBefore/>
      </w:pPr>
      <w:bookmarkStart w:id="3" w:name="_Toc243238869"/>
      <w:proofErr w:type="spellStart"/>
      <w:r>
        <w:lastRenderedPageBreak/>
        <w:t>Implementimi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testimi</w:t>
      </w:r>
      <w:bookmarkEnd w:id="3"/>
      <w:proofErr w:type="spellEnd"/>
    </w:p>
    <w:p w14:paraId="3C8C9F7B" w14:textId="77777777" w:rsidR="00922908" w:rsidRDefault="00000000">
      <w:pPr>
        <w:pStyle w:val="Heading2"/>
      </w:pPr>
      <w:bookmarkStart w:id="4" w:name="_Toc243238870"/>
      <w:proofErr w:type="spellStart"/>
      <w:r>
        <w:t>Faza</w:t>
      </w:r>
      <w:proofErr w:type="spellEnd"/>
      <w:r>
        <w:t xml:space="preserve"> 4 Kodi </w:t>
      </w:r>
      <w:proofErr w:type="spellStart"/>
      <w:r>
        <w:t>në</w:t>
      </w:r>
      <w:proofErr w:type="spellEnd"/>
      <w:r>
        <w:t xml:space="preserve"> Java</w:t>
      </w:r>
      <w:bookmarkEnd w:id="4"/>
    </w:p>
    <w:p w14:paraId="79CF1629" w14:textId="66D1EBE6" w:rsidR="00922908" w:rsidRDefault="00164E94">
      <w:proofErr w:type="spellStart"/>
      <w:r w:rsidRPr="00164E94">
        <w:t>Aplikacioni</w:t>
      </w:r>
      <w:proofErr w:type="spellEnd"/>
      <w:r w:rsidRPr="00164E94">
        <w:t xml:space="preserve"> </w:t>
      </w:r>
      <w:proofErr w:type="spellStart"/>
      <w:r w:rsidRPr="00164E94">
        <w:t>i</w:t>
      </w:r>
      <w:proofErr w:type="spellEnd"/>
      <w:r w:rsidRPr="00164E94">
        <w:t xml:space="preserve"> </w:t>
      </w:r>
      <w:proofErr w:type="spellStart"/>
      <w:r w:rsidRPr="00164E94">
        <w:t>klinikës</w:t>
      </w:r>
      <w:proofErr w:type="spellEnd"/>
      <w:r w:rsidRPr="00164E94">
        <w:t xml:space="preserve"> </w:t>
      </w:r>
      <w:proofErr w:type="spellStart"/>
      <w:r w:rsidRPr="00164E94">
        <w:t>dentare</w:t>
      </w:r>
      <w:proofErr w:type="spellEnd"/>
      <w:r w:rsidRPr="00164E94">
        <w:t xml:space="preserve"> </w:t>
      </w:r>
      <w:proofErr w:type="spellStart"/>
      <w:r w:rsidRPr="00164E94">
        <w:t>është</w:t>
      </w:r>
      <w:proofErr w:type="spellEnd"/>
      <w:r w:rsidRPr="00164E94">
        <w:t xml:space="preserve"> </w:t>
      </w:r>
      <w:proofErr w:type="spellStart"/>
      <w:r w:rsidRPr="00164E94">
        <w:t>zhvilluar</w:t>
      </w:r>
      <w:proofErr w:type="spellEnd"/>
      <w:r w:rsidRPr="00164E94">
        <w:t xml:space="preserve"> </w:t>
      </w:r>
      <w:proofErr w:type="spellStart"/>
      <w:r w:rsidRPr="00164E94">
        <w:t>në</w:t>
      </w:r>
      <w:proofErr w:type="spellEnd"/>
      <w:r w:rsidRPr="00164E94">
        <w:t xml:space="preserve"> Java </w:t>
      </w:r>
      <w:proofErr w:type="spellStart"/>
      <w:r w:rsidRPr="00164E94">
        <w:t>dhe</w:t>
      </w:r>
      <w:proofErr w:type="spellEnd"/>
      <w:r w:rsidRPr="00164E94">
        <w:t xml:space="preserve"> </w:t>
      </w:r>
      <w:proofErr w:type="spellStart"/>
      <w:r w:rsidRPr="00164E94">
        <w:t>është</w:t>
      </w:r>
      <w:proofErr w:type="spellEnd"/>
      <w:r w:rsidRPr="00164E94">
        <w:t xml:space="preserve"> </w:t>
      </w:r>
      <w:proofErr w:type="spellStart"/>
      <w:r w:rsidRPr="00164E94">
        <w:t>organizuar</w:t>
      </w:r>
      <w:proofErr w:type="spellEnd"/>
      <w:r w:rsidRPr="00164E94">
        <w:t xml:space="preserve"> </w:t>
      </w:r>
      <w:proofErr w:type="spellStart"/>
      <w:r w:rsidRPr="00164E94">
        <w:t>në</w:t>
      </w:r>
      <w:proofErr w:type="spellEnd"/>
      <w:r w:rsidRPr="00164E94">
        <w:t xml:space="preserve"> </w:t>
      </w:r>
      <w:proofErr w:type="spellStart"/>
      <w:r w:rsidRPr="00164E94">
        <w:t>klasa</w:t>
      </w:r>
      <w:proofErr w:type="spellEnd"/>
      <w:r w:rsidRPr="00164E94">
        <w:t xml:space="preserve"> </w:t>
      </w:r>
      <w:proofErr w:type="spellStart"/>
      <w:r w:rsidRPr="00164E94">
        <w:t>sipas</w:t>
      </w:r>
      <w:proofErr w:type="spellEnd"/>
      <w:r w:rsidRPr="00164E94">
        <w:t xml:space="preserve"> </w:t>
      </w:r>
      <w:proofErr w:type="spellStart"/>
      <w:r w:rsidRPr="00164E94">
        <w:t>përgjegjësive</w:t>
      </w:r>
      <w:proofErr w:type="spellEnd"/>
      <w:r w:rsidRPr="00164E94">
        <w:t xml:space="preserve"> </w:t>
      </w:r>
      <w:proofErr w:type="spellStart"/>
      <w:r w:rsidRPr="00164E94">
        <w:t>të</w:t>
      </w:r>
      <w:proofErr w:type="spellEnd"/>
      <w:r w:rsidRPr="00164E94">
        <w:t xml:space="preserve"> </w:t>
      </w:r>
      <w:proofErr w:type="spellStart"/>
      <w:r w:rsidRPr="00164E94">
        <w:t>tyre</w:t>
      </w:r>
      <w:proofErr w:type="spellEnd"/>
      <w:r w:rsidRPr="00164E94">
        <w:t>:</w:t>
      </w:r>
    </w:p>
    <w:p w14:paraId="64010BCD" w14:textId="77777777" w:rsidR="00164E94" w:rsidRDefault="00164E94">
      <w:pPr>
        <w:pStyle w:val="ListBullet"/>
      </w:pPr>
      <w:r w:rsidRPr="008F49A1">
        <w:rPr>
          <w:b/>
          <w:bCs/>
        </w:rPr>
        <w:t>Model</w:t>
      </w:r>
      <w:r w:rsidRPr="00164E94">
        <w:t xml:space="preserve"> (User, </w:t>
      </w:r>
      <w:proofErr w:type="spellStart"/>
      <w:r w:rsidRPr="00164E94">
        <w:t>Sherbimi</w:t>
      </w:r>
      <w:proofErr w:type="spellEnd"/>
      <w:r w:rsidRPr="00164E94">
        <w:t xml:space="preserve">, Rezervimi): </w:t>
      </w:r>
      <w:proofErr w:type="spellStart"/>
      <w:r w:rsidRPr="00164E94">
        <w:t>ruajnë</w:t>
      </w:r>
      <w:proofErr w:type="spellEnd"/>
      <w:r w:rsidRPr="00164E94">
        <w:t xml:space="preserve"> </w:t>
      </w:r>
      <w:proofErr w:type="spellStart"/>
      <w:r w:rsidRPr="00164E94">
        <w:t>të</w:t>
      </w:r>
      <w:proofErr w:type="spellEnd"/>
      <w:r w:rsidRPr="00164E94">
        <w:t xml:space="preserve"> </w:t>
      </w:r>
      <w:proofErr w:type="spellStart"/>
      <w:r w:rsidRPr="00164E94">
        <w:t>dhënat</w:t>
      </w:r>
      <w:proofErr w:type="spellEnd"/>
      <w:r w:rsidRPr="00164E94">
        <w:t xml:space="preserve"> </w:t>
      </w:r>
      <w:proofErr w:type="spellStart"/>
      <w:r w:rsidRPr="00164E94">
        <w:t>kryesore</w:t>
      </w:r>
      <w:proofErr w:type="spellEnd"/>
      <w:r w:rsidRPr="00164E94">
        <w:t xml:space="preserve"> </w:t>
      </w:r>
      <w:proofErr w:type="spellStart"/>
      <w:r w:rsidRPr="00164E94">
        <w:t>të</w:t>
      </w:r>
      <w:proofErr w:type="spellEnd"/>
      <w:r w:rsidRPr="00164E94">
        <w:t xml:space="preserve"> </w:t>
      </w:r>
      <w:proofErr w:type="spellStart"/>
      <w:r w:rsidRPr="00164E94">
        <w:t>përdoruesve</w:t>
      </w:r>
      <w:proofErr w:type="spellEnd"/>
      <w:r w:rsidRPr="00164E94">
        <w:t xml:space="preserve">, </w:t>
      </w:r>
      <w:proofErr w:type="spellStart"/>
      <w:r w:rsidRPr="00164E94">
        <w:t>shërbimeve</w:t>
      </w:r>
      <w:proofErr w:type="spellEnd"/>
      <w:r w:rsidRPr="00164E94">
        <w:t xml:space="preserve"> </w:t>
      </w:r>
      <w:proofErr w:type="spellStart"/>
      <w:r w:rsidRPr="00164E94">
        <w:t>dhe</w:t>
      </w:r>
      <w:proofErr w:type="spellEnd"/>
      <w:r w:rsidRPr="00164E94">
        <w:t xml:space="preserve"> </w:t>
      </w:r>
      <w:proofErr w:type="spellStart"/>
      <w:r w:rsidRPr="00164E94">
        <w:t>rezervimeve</w:t>
      </w:r>
      <w:proofErr w:type="spellEnd"/>
      <w:r w:rsidRPr="00164E94">
        <w:t>.</w:t>
      </w:r>
    </w:p>
    <w:p w14:paraId="1BFB318E" w14:textId="77777777" w:rsidR="00164E94" w:rsidRDefault="00164E94">
      <w:pPr>
        <w:pStyle w:val="ListBullet"/>
      </w:pPr>
      <w:r w:rsidRPr="008F49A1">
        <w:rPr>
          <w:b/>
          <w:bCs/>
        </w:rPr>
        <w:t>Service</w:t>
      </w:r>
      <w:r w:rsidRPr="00164E94">
        <w:t xml:space="preserve"> (</w:t>
      </w:r>
      <w:proofErr w:type="spellStart"/>
      <w:r w:rsidRPr="00164E94">
        <w:t>AuthService</w:t>
      </w:r>
      <w:proofErr w:type="spellEnd"/>
      <w:r w:rsidRPr="00164E94">
        <w:t xml:space="preserve">, </w:t>
      </w:r>
      <w:proofErr w:type="spellStart"/>
      <w:r w:rsidRPr="00164E94">
        <w:t>SherbimService</w:t>
      </w:r>
      <w:proofErr w:type="spellEnd"/>
      <w:r w:rsidRPr="00164E94">
        <w:t xml:space="preserve">, </w:t>
      </w:r>
      <w:proofErr w:type="spellStart"/>
      <w:r w:rsidRPr="00164E94">
        <w:t>RezervimService</w:t>
      </w:r>
      <w:proofErr w:type="spellEnd"/>
      <w:r w:rsidRPr="00164E94">
        <w:t xml:space="preserve">): </w:t>
      </w:r>
      <w:proofErr w:type="spellStart"/>
      <w:r w:rsidRPr="00164E94">
        <w:t>zbatojnë</w:t>
      </w:r>
      <w:proofErr w:type="spellEnd"/>
      <w:r w:rsidRPr="00164E94">
        <w:t xml:space="preserve"> </w:t>
      </w:r>
      <w:proofErr w:type="spellStart"/>
      <w:r w:rsidRPr="00164E94">
        <w:t>funksionet</w:t>
      </w:r>
      <w:proofErr w:type="spellEnd"/>
      <w:r w:rsidRPr="00164E94">
        <w:t xml:space="preserve"> </w:t>
      </w:r>
      <w:proofErr w:type="spellStart"/>
      <w:r w:rsidRPr="00164E94">
        <w:t>dhe</w:t>
      </w:r>
      <w:proofErr w:type="spellEnd"/>
      <w:r w:rsidRPr="00164E94">
        <w:t xml:space="preserve"> </w:t>
      </w:r>
      <w:proofErr w:type="spellStart"/>
      <w:r w:rsidRPr="00164E94">
        <w:t>rregullat</w:t>
      </w:r>
      <w:proofErr w:type="spellEnd"/>
      <w:r w:rsidRPr="00164E94">
        <w:t xml:space="preserve"> e </w:t>
      </w:r>
      <w:proofErr w:type="spellStart"/>
      <w:r w:rsidRPr="00164E94">
        <w:t>aplikacionit</w:t>
      </w:r>
      <w:proofErr w:type="spellEnd"/>
      <w:r w:rsidRPr="00164E94">
        <w:t xml:space="preserve">, </w:t>
      </w:r>
      <w:proofErr w:type="spellStart"/>
      <w:r w:rsidRPr="00164E94">
        <w:t>si</w:t>
      </w:r>
      <w:proofErr w:type="spellEnd"/>
      <w:r w:rsidRPr="00164E94">
        <w:t xml:space="preserve"> </w:t>
      </w:r>
      <w:proofErr w:type="spellStart"/>
      <w:r w:rsidRPr="00164E94">
        <w:t>identifikimi</w:t>
      </w:r>
      <w:proofErr w:type="spellEnd"/>
      <w:r w:rsidRPr="00164E94">
        <w:t xml:space="preserve"> </w:t>
      </w:r>
      <w:proofErr w:type="spellStart"/>
      <w:r w:rsidRPr="00164E94">
        <w:t>dhe</w:t>
      </w:r>
      <w:proofErr w:type="spellEnd"/>
      <w:r w:rsidRPr="00164E94">
        <w:t xml:space="preserve"> </w:t>
      </w:r>
      <w:proofErr w:type="spellStart"/>
      <w:r w:rsidRPr="00164E94">
        <w:t>menaxhimi</w:t>
      </w:r>
      <w:proofErr w:type="spellEnd"/>
      <w:r w:rsidRPr="00164E94">
        <w:t xml:space="preserve"> </w:t>
      </w:r>
      <w:proofErr w:type="spellStart"/>
      <w:r w:rsidRPr="00164E94">
        <w:t>i</w:t>
      </w:r>
      <w:proofErr w:type="spellEnd"/>
      <w:r w:rsidRPr="00164E94">
        <w:t xml:space="preserve"> </w:t>
      </w:r>
      <w:proofErr w:type="spellStart"/>
      <w:r w:rsidRPr="00164E94">
        <w:t>shërbimeve</w:t>
      </w:r>
      <w:proofErr w:type="spellEnd"/>
      <w:r w:rsidRPr="00164E94">
        <w:t xml:space="preserve"> e </w:t>
      </w:r>
      <w:proofErr w:type="spellStart"/>
      <w:r w:rsidRPr="00164E94">
        <w:t>rezervimeve</w:t>
      </w:r>
      <w:proofErr w:type="spellEnd"/>
      <w:r w:rsidRPr="00164E94">
        <w:t>.</w:t>
      </w:r>
    </w:p>
    <w:p w14:paraId="24E46E99" w14:textId="77777777" w:rsidR="00164E94" w:rsidRDefault="00164E94">
      <w:pPr>
        <w:pStyle w:val="ListBullet"/>
      </w:pPr>
      <w:r w:rsidRPr="008F49A1">
        <w:rPr>
          <w:b/>
          <w:bCs/>
        </w:rPr>
        <w:t>Storage</w:t>
      </w:r>
      <w:r w:rsidRPr="00164E94">
        <w:t xml:space="preserve"> (</w:t>
      </w:r>
      <w:proofErr w:type="spellStart"/>
      <w:r w:rsidRPr="00164E94">
        <w:t>JsonStorage</w:t>
      </w:r>
      <w:proofErr w:type="spellEnd"/>
      <w:r w:rsidRPr="00164E94">
        <w:t xml:space="preserve">): </w:t>
      </w:r>
      <w:proofErr w:type="spellStart"/>
      <w:r w:rsidRPr="00164E94">
        <w:t>lexon</w:t>
      </w:r>
      <w:proofErr w:type="spellEnd"/>
      <w:r w:rsidRPr="00164E94">
        <w:t xml:space="preserve"> </w:t>
      </w:r>
      <w:proofErr w:type="spellStart"/>
      <w:r w:rsidRPr="00164E94">
        <w:t>dhe</w:t>
      </w:r>
      <w:proofErr w:type="spellEnd"/>
      <w:r w:rsidRPr="00164E94">
        <w:t xml:space="preserve"> ruan </w:t>
      </w:r>
      <w:proofErr w:type="spellStart"/>
      <w:r w:rsidRPr="00164E94">
        <w:t>të</w:t>
      </w:r>
      <w:proofErr w:type="spellEnd"/>
      <w:r w:rsidRPr="00164E94">
        <w:t xml:space="preserve"> </w:t>
      </w:r>
      <w:proofErr w:type="spellStart"/>
      <w:r w:rsidRPr="00164E94">
        <w:t>dhënat</w:t>
      </w:r>
      <w:proofErr w:type="spellEnd"/>
      <w:r w:rsidRPr="00164E94">
        <w:t xml:space="preserve"> </w:t>
      </w:r>
      <w:proofErr w:type="spellStart"/>
      <w:r w:rsidRPr="00164E94">
        <w:t>në</w:t>
      </w:r>
      <w:proofErr w:type="spellEnd"/>
      <w:r w:rsidRPr="00164E94">
        <w:t xml:space="preserve"> </w:t>
      </w:r>
      <w:proofErr w:type="spellStart"/>
      <w:r w:rsidRPr="00164E94">
        <w:t>skedarë</w:t>
      </w:r>
      <w:proofErr w:type="spellEnd"/>
      <w:r w:rsidRPr="00164E94">
        <w:t xml:space="preserve"> JSON.</w:t>
      </w:r>
    </w:p>
    <w:p w14:paraId="6DDBCA9E" w14:textId="0A521721" w:rsidR="00164E94" w:rsidRDefault="00164E94" w:rsidP="00164E94">
      <w:pPr>
        <w:pStyle w:val="ListBullet"/>
      </w:pPr>
      <w:r w:rsidRPr="008F49A1">
        <w:rPr>
          <w:b/>
          <w:bCs/>
        </w:rPr>
        <w:t>UI</w:t>
      </w:r>
      <w:r>
        <w:t xml:space="preserve"> (</w:t>
      </w:r>
      <w:proofErr w:type="spellStart"/>
      <w:r>
        <w:t>ClinicSwingUI</w:t>
      </w:r>
      <w:proofErr w:type="spellEnd"/>
      <w:r>
        <w:t xml:space="preserve">, Menu): </w:t>
      </w:r>
      <w:proofErr w:type="spellStart"/>
      <w:r>
        <w:t>paraqesin</w:t>
      </w:r>
      <w:proofErr w:type="spellEnd"/>
      <w:r>
        <w:t xml:space="preserve"> </w:t>
      </w:r>
      <w:proofErr w:type="spellStart"/>
      <w:r>
        <w:t>ndërfaqen</w:t>
      </w:r>
      <w:proofErr w:type="spellEnd"/>
      <w:r>
        <w:t xml:space="preserve"> </w:t>
      </w:r>
      <w:proofErr w:type="spellStart"/>
      <w:r>
        <w:t>grafike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mundësojnë</w:t>
      </w:r>
      <w:proofErr w:type="spellEnd"/>
      <w:r>
        <w:t xml:space="preserve"> </w:t>
      </w:r>
      <w:proofErr w:type="spellStart"/>
      <w:r>
        <w:t>përdorimin</w:t>
      </w:r>
      <w:proofErr w:type="spellEnd"/>
      <w:r>
        <w:t xml:space="preserve"> e </w:t>
      </w:r>
      <w:proofErr w:type="spellStart"/>
      <w:r>
        <w:t>funksioneve</w:t>
      </w:r>
      <w:proofErr w:type="spellEnd"/>
      <w:r>
        <w:t>.</w:t>
      </w:r>
    </w:p>
    <w:p w14:paraId="50F7177E" w14:textId="3D30B35E" w:rsidR="00922908" w:rsidRDefault="00164E94">
      <w:pPr>
        <w:pStyle w:val="ListBullet"/>
      </w:pPr>
      <w:r w:rsidRPr="00164E94">
        <w:rPr>
          <w:b/>
          <w:bCs/>
        </w:rPr>
        <w:t>Main</w:t>
      </w:r>
      <w:r>
        <w:t xml:space="preserve">: Nis </w:t>
      </w:r>
      <w:proofErr w:type="spellStart"/>
      <w:r>
        <w:t>aplikacionin</w:t>
      </w:r>
      <w:proofErr w:type="spellEnd"/>
    </w:p>
    <w:p w14:paraId="182C647B" w14:textId="04ECE606" w:rsidR="00922908" w:rsidRDefault="00000000" w:rsidP="008F49A1">
      <w:pPr>
        <w:pStyle w:val="Heading2"/>
      </w:pPr>
      <w:bookmarkStart w:id="5" w:name="_Toc243238871"/>
      <w:proofErr w:type="spellStart"/>
      <w:r>
        <w:t>Faza</w:t>
      </w:r>
      <w:proofErr w:type="spellEnd"/>
      <w:r>
        <w:t xml:space="preserve"> 5 </w:t>
      </w:r>
      <w:proofErr w:type="spellStart"/>
      <w:r>
        <w:t>Testimi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rastet</w:t>
      </w:r>
      <w:proofErr w:type="spellEnd"/>
      <w:r>
        <w:t xml:space="preserve"> </w:t>
      </w:r>
      <w:proofErr w:type="spellStart"/>
      <w:r>
        <w:t>ekstreme</w:t>
      </w:r>
      <w:bookmarkEnd w:id="5"/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3024"/>
        <w:gridCol w:w="3024"/>
      </w:tblGrid>
      <w:tr w:rsidR="00922908" w14:paraId="225305A0" w14:textId="77777777"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EF3"/>
          </w:tcPr>
          <w:p w14:paraId="7A178AFC" w14:textId="77777777" w:rsidR="00922908" w:rsidRDefault="00000000">
            <w:pPr>
              <w:spacing w:before="100" w:after="100"/>
            </w:pPr>
            <w:r>
              <w:rPr>
                <w:b/>
                <w:sz w:val="20"/>
              </w:rPr>
              <w:t>Rasti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EF3"/>
          </w:tcPr>
          <w:p w14:paraId="743BF09C" w14:textId="77777777" w:rsidR="00922908" w:rsidRDefault="00000000">
            <w:pPr>
              <w:spacing w:before="100" w:after="100"/>
            </w:pPr>
            <w:r>
              <w:rPr>
                <w:b/>
                <w:sz w:val="20"/>
              </w:rPr>
              <w:t xml:space="preserve">Input </w:t>
            </w:r>
            <w:proofErr w:type="spellStart"/>
            <w:r>
              <w:rPr>
                <w:b/>
                <w:sz w:val="20"/>
              </w:rPr>
              <w:t>dhe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veprimi</w:t>
            </w:r>
            <w:proofErr w:type="spellEnd"/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EF3"/>
          </w:tcPr>
          <w:p w14:paraId="3A8A95AC" w14:textId="77777777" w:rsidR="00922908" w:rsidRDefault="00000000">
            <w:pPr>
              <w:spacing w:before="100" w:after="100"/>
            </w:pPr>
            <w:proofErr w:type="spellStart"/>
            <w:r>
              <w:rPr>
                <w:b/>
                <w:sz w:val="20"/>
              </w:rPr>
              <w:t>Rezultati</w:t>
            </w:r>
            <w:proofErr w:type="spellEnd"/>
            <w:r>
              <w:rPr>
                <w:b/>
                <w:sz w:val="20"/>
              </w:rPr>
              <w:t xml:space="preserve"> i </w:t>
            </w:r>
            <w:proofErr w:type="spellStart"/>
            <w:r>
              <w:rPr>
                <w:b/>
                <w:sz w:val="20"/>
              </w:rPr>
              <w:t>pritur</w:t>
            </w:r>
            <w:proofErr w:type="spellEnd"/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EF3"/>
          </w:tcPr>
          <w:p w14:paraId="719CAAD8" w14:textId="77777777" w:rsidR="00922908" w:rsidRDefault="00000000">
            <w:pPr>
              <w:spacing w:before="100" w:after="100"/>
            </w:pPr>
            <w:proofErr w:type="spellStart"/>
            <w:r>
              <w:rPr>
                <w:b/>
                <w:sz w:val="20"/>
              </w:rPr>
              <w:t>Rezultati</w:t>
            </w:r>
            <w:proofErr w:type="spellEnd"/>
            <w:r>
              <w:rPr>
                <w:b/>
                <w:sz w:val="20"/>
              </w:rPr>
              <w:t xml:space="preserve"> real</w:t>
            </w:r>
          </w:p>
        </w:tc>
      </w:tr>
      <w:tr w:rsidR="00922908" w14:paraId="0644D9C1" w14:textId="77777777"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60B86FE" w14:textId="77777777" w:rsidR="00922908" w:rsidRDefault="00000000">
            <w:pPr>
              <w:spacing w:before="100" w:after="100"/>
            </w:pPr>
            <w:r>
              <w:rPr>
                <w:sz w:val="20"/>
              </w:rPr>
              <w:t>1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3469D21" w14:textId="7012EF9F" w:rsidR="00922908" w:rsidRDefault="008F49A1">
            <w:pPr>
              <w:spacing w:before="100" w:after="100"/>
            </w:pPr>
            <w:proofErr w:type="spellStart"/>
            <w:r w:rsidRPr="008F49A1">
              <w:rPr>
                <w:sz w:val="20"/>
              </w:rPr>
              <w:t>Zgjedh</w:t>
            </w:r>
            <w:proofErr w:type="spellEnd"/>
            <w:r w:rsidRPr="008F49A1">
              <w:rPr>
                <w:sz w:val="20"/>
              </w:rPr>
              <w:t xml:space="preserve"> </w:t>
            </w:r>
            <w:proofErr w:type="spellStart"/>
            <w:r w:rsidRPr="008F49A1">
              <w:rPr>
                <w:sz w:val="20"/>
              </w:rPr>
              <w:t>një</w:t>
            </w:r>
            <w:proofErr w:type="spellEnd"/>
            <w:r w:rsidRPr="008F49A1">
              <w:rPr>
                <w:sz w:val="20"/>
              </w:rPr>
              <w:t xml:space="preserve"> </w:t>
            </w:r>
            <w:proofErr w:type="spellStart"/>
            <w:r w:rsidRPr="008F49A1">
              <w:rPr>
                <w:sz w:val="20"/>
              </w:rPr>
              <w:t>shërbim</w:t>
            </w:r>
            <w:proofErr w:type="spellEnd"/>
            <w:r w:rsidRPr="008F49A1">
              <w:rPr>
                <w:sz w:val="20"/>
              </w:rPr>
              <w:t xml:space="preserve"> </w:t>
            </w:r>
            <w:proofErr w:type="spellStart"/>
            <w:r w:rsidRPr="008F49A1">
              <w:rPr>
                <w:sz w:val="20"/>
              </w:rPr>
              <w:t>dhe</w:t>
            </w:r>
            <w:proofErr w:type="spellEnd"/>
            <w:r w:rsidRPr="008F49A1">
              <w:rPr>
                <w:sz w:val="20"/>
              </w:rPr>
              <w:t xml:space="preserve"> </w:t>
            </w:r>
            <w:proofErr w:type="spellStart"/>
            <w:r w:rsidRPr="008F49A1">
              <w:rPr>
                <w:sz w:val="20"/>
              </w:rPr>
              <w:t>një</w:t>
            </w:r>
            <w:proofErr w:type="spellEnd"/>
            <w:r w:rsidRPr="008F49A1">
              <w:rPr>
                <w:sz w:val="20"/>
              </w:rPr>
              <w:t xml:space="preserve"> </w:t>
            </w:r>
            <w:proofErr w:type="spellStart"/>
            <w:r w:rsidRPr="008F49A1">
              <w:rPr>
                <w:sz w:val="20"/>
              </w:rPr>
              <w:t>datë</w:t>
            </w:r>
            <w:proofErr w:type="spellEnd"/>
            <w:r w:rsidRPr="008F49A1">
              <w:rPr>
                <w:sz w:val="20"/>
              </w:rPr>
              <w:t xml:space="preserve"> </w:t>
            </w:r>
            <w:proofErr w:type="spellStart"/>
            <w:r w:rsidRPr="008F49A1">
              <w:rPr>
                <w:sz w:val="20"/>
              </w:rPr>
              <w:t>të</w:t>
            </w:r>
            <w:proofErr w:type="spellEnd"/>
            <w:r w:rsidRPr="008F49A1">
              <w:rPr>
                <w:sz w:val="20"/>
              </w:rPr>
              <w:t xml:space="preserve"> </w:t>
            </w:r>
            <w:proofErr w:type="spellStart"/>
            <w:r w:rsidRPr="008F49A1">
              <w:rPr>
                <w:sz w:val="20"/>
              </w:rPr>
              <w:t>ardhshme</w:t>
            </w:r>
            <w:proofErr w:type="spellEnd"/>
            <w:r w:rsidRPr="008F49A1">
              <w:rPr>
                <w:sz w:val="20"/>
              </w:rPr>
              <w:t xml:space="preserve"> </w:t>
            </w:r>
            <w:proofErr w:type="spellStart"/>
            <w:r w:rsidRPr="008F49A1">
              <w:rPr>
                <w:sz w:val="20"/>
              </w:rPr>
              <w:t>të</w:t>
            </w:r>
            <w:proofErr w:type="spellEnd"/>
            <w:r w:rsidRPr="008F49A1">
              <w:rPr>
                <w:sz w:val="20"/>
              </w:rPr>
              <w:t xml:space="preserve"> </w:t>
            </w:r>
            <w:proofErr w:type="spellStart"/>
            <w:r w:rsidRPr="008F49A1">
              <w:rPr>
                <w:sz w:val="20"/>
              </w:rPr>
              <w:t>vlefshme</w:t>
            </w:r>
            <w:proofErr w:type="spellEnd"/>
            <w:r w:rsidRPr="008F49A1">
              <w:rPr>
                <w:sz w:val="20"/>
              </w:rPr>
              <w:t>.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706F98B" w14:textId="6197DBAA" w:rsidR="00922908" w:rsidRDefault="008F49A1">
            <w:pPr>
              <w:spacing w:before="100" w:after="100"/>
            </w:pPr>
            <w:proofErr w:type="spellStart"/>
            <w:r w:rsidRPr="008F49A1">
              <w:t>Rezervimi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pranohet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dhe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shfaqet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mesazhi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i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suksesit</w:t>
            </w:r>
            <w:proofErr w:type="spellEnd"/>
            <w:r w:rsidRPr="008F49A1">
              <w:t>.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1A01B51" w14:textId="62DA4FF5" w:rsidR="00922908" w:rsidRDefault="008F49A1">
            <w:pPr>
              <w:spacing w:before="100" w:after="100"/>
            </w:pPr>
            <w:proofErr w:type="spellStart"/>
            <w:r w:rsidRPr="008F49A1">
              <w:t>Pranohet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dhe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fatura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krijohet</w:t>
            </w:r>
            <w:proofErr w:type="spellEnd"/>
            <w:r w:rsidRPr="008F49A1">
              <w:t>.</w:t>
            </w:r>
          </w:p>
        </w:tc>
      </w:tr>
      <w:tr w:rsidR="00922908" w14:paraId="332E0B1E" w14:textId="77777777"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A628719" w14:textId="77777777" w:rsidR="00922908" w:rsidRDefault="00000000">
            <w:pPr>
              <w:spacing w:before="100" w:after="100"/>
            </w:pPr>
            <w:r>
              <w:rPr>
                <w:sz w:val="20"/>
              </w:rPr>
              <w:t>2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0E59695" w14:textId="0EB1546D" w:rsidR="00922908" w:rsidRDefault="008F49A1">
            <w:pPr>
              <w:spacing w:before="100" w:after="100"/>
            </w:pPr>
            <w:proofErr w:type="spellStart"/>
            <w:r w:rsidRPr="008F49A1">
              <w:t>Provohet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kyçja</w:t>
            </w:r>
            <w:proofErr w:type="spellEnd"/>
            <w:r w:rsidRPr="008F49A1">
              <w:t xml:space="preserve"> me </w:t>
            </w:r>
            <w:proofErr w:type="spellStart"/>
            <w:r w:rsidRPr="008F49A1">
              <w:t>fjalëkalim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të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gabuar</w:t>
            </w:r>
            <w:proofErr w:type="spellEnd"/>
            <w:r w:rsidRPr="008F49A1">
              <w:t>.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2CEBD6E" w14:textId="54D8112A" w:rsidR="00922908" w:rsidRDefault="008F49A1">
            <w:pPr>
              <w:spacing w:before="100" w:after="100"/>
            </w:pPr>
            <w:proofErr w:type="spellStart"/>
            <w:r w:rsidRPr="008F49A1">
              <w:t>Kyçja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refuzohet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dhe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shfaqet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mesazh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gabimi</w:t>
            </w:r>
            <w:proofErr w:type="spellEnd"/>
            <w:r w:rsidRPr="008F49A1">
              <w:t>.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045DCA3" w14:textId="695A34FD" w:rsidR="00922908" w:rsidRDefault="008F49A1">
            <w:pPr>
              <w:spacing w:before="100" w:after="100"/>
            </w:pPr>
            <w:proofErr w:type="spellStart"/>
            <w:r w:rsidRPr="008F49A1">
              <w:t>Refuzohet</w:t>
            </w:r>
            <w:proofErr w:type="spellEnd"/>
            <w:r w:rsidRPr="008F49A1">
              <w:t xml:space="preserve">; </w:t>
            </w:r>
            <w:proofErr w:type="spellStart"/>
            <w:r w:rsidRPr="008F49A1">
              <w:t>shfaqet</w:t>
            </w:r>
            <w:proofErr w:type="spellEnd"/>
            <w:r w:rsidRPr="008F49A1">
              <w:t xml:space="preserve"> “</w:t>
            </w:r>
            <w:proofErr w:type="spellStart"/>
            <w:r w:rsidRPr="008F49A1">
              <w:t>Kredenciale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të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gabuara</w:t>
            </w:r>
            <w:proofErr w:type="spellEnd"/>
            <w:r w:rsidRPr="008F49A1">
              <w:t>!”.</w:t>
            </w:r>
          </w:p>
        </w:tc>
      </w:tr>
      <w:tr w:rsidR="00922908" w14:paraId="313A33D5" w14:textId="77777777"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86D56B1" w14:textId="77777777" w:rsidR="00922908" w:rsidRDefault="00000000">
            <w:pPr>
              <w:spacing w:before="100" w:after="100"/>
            </w:pPr>
            <w:r>
              <w:rPr>
                <w:sz w:val="20"/>
              </w:rPr>
              <w:t>3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5A38124" w14:textId="67C8C93D" w:rsidR="00922908" w:rsidRDefault="008F49A1">
            <w:pPr>
              <w:spacing w:before="100" w:after="100"/>
            </w:pPr>
            <w:proofErr w:type="spellStart"/>
            <w:r w:rsidRPr="008F49A1">
              <w:t>Regjistrohet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përdorues</w:t>
            </w:r>
            <w:proofErr w:type="spellEnd"/>
            <w:r w:rsidRPr="008F49A1">
              <w:t xml:space="preserve"> me </w:t>
            </w:r>
            <w:proofErr w:type="spellStart"/>
            <w:r w:rsidRPr="008F49A1">
              <w:t>fjalëkalim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më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të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shkurtër</w:t>
            </w:r>
            <w:proofErr w:type="spellEnd"/>
            <w:r w:rsidRPr="008F49A1">
              <w:t xml:space="preserve"> se 4 </w:t>
            </w:r>
            <w:proofErr w:type="spellStart"/>
            <w:r w:rsidRPr="008F49A1">
              <w:t>karaktere</w:t>
            </w:r>
            <w:proofErr w:type="spellEnd"/>
            <w:r w:rsidRPr="008F49A1">
              <w:t>.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C9E2ECC" w14:textId="255BAF1A" w:rsidR="00922908" w:rsidRDefault="008F49A1">
            <w:pPr>
              <w:spacing w:before="100" w:after="100"/>
            </w:pPr>
            <w:proofErr w:type="spellStart"/>
            <w:r w:rsidRPr="008F49A1">
              <w:t>Regjistrimi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refuzohet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dhe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shfaqet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mesazh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gabimi</w:t>
            </w:r>
            <w:proofErr w:type="spellEnd"/>
            <w:r w:rsidRPr="008F49A1">
              <w:t>.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B763773" w14:textId="6EF0F799" w:rsidR="00922908" w:rsidRDefault="008F49A1">
            <w:pPr>
              <w:spacing w:before="100" w:after="100"/>
            </w:pPr>
            <w:proofErr w:type="spellStart"/>
            <w:r w:rsidRPr="008F49A1">
              <w:t>Refuzohet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si</w:t>
            </w:r>
            <w:proofErr w:type="spellEnd"/>
            <w:r w:rsidRPr="008F49A1">
              <w:t xml:space="preserve"> e </w:t>
            </w:r>
            <w:proofErr w:type="spellStart"/>
            <w:r w:rsidRPr="008F49A1">
              <w:t>dhënë</w:t>
            </w:r>
            <w:proofErr w:type="spellEnd"/>
            <w:r w:rsidRPr="008F49A1">
              <w:t xml:space="preserve"> e </w:t>
            </w:r>
            <w:proofErr w:type="spellStart"/>
            <w:r w:rsidRPr="008F49A1">
              <w:t>pavlefshme</w:t>
            </w:r>
            <w:proofErr w:type="spellEnd"/>
            <w:r w:rsidRPr="008F49A1">
              <w:t>.</w:t>
            </w:r>
          </w:p>
        </w:tc>
      </w:tr>
      <w:tr w:rsidR="00922908" w14:paraId="70150CAC" w14:textId="77777777"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0E3525D" w14:textId="77777777" w:rsidR="00922908" w:rsidRDefault="00000000">
            <w:pPr>
              <w:spacing w:before="100" w:after="100"/>
            </w:pPr>
            <w:r>
              <w:rPr>
                <w:sz w:val="20"/>
              </w:rPr>
              <w:t>4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BDB8769" w14:textId="11D040F0" w:rsidR="00922908" w:rsidRDefault="008F49A1">
            <w:pPr>
              <w:spacing w:before="100" w:after="100"/>
            </w:pPr>
            <w:proofErr w:type="spellStart"/>
            <w:r w:rsidRPr="008F49A1">
              <w:t>Provohet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fshirja</w:t>
            </w:r>
            <w:proofErr w:type="spellEnd"/>
            <w:r w:rsidRPr="008F49A1">
              <w:t xml:space="preserve"> e </w:t>
            </w:r>
            <w:proofErr w:type="spellStart"/>
            <w:r w:rsidRPr="008F49A1">
              <w:t>një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shërbimi</w:t>
            </w:r>
            <w:proofErr w:type="spellEnd"/>
            <w:r w:rsidRPr="008F49A1">
              <w:t xml:space="preserve"> me ID </w:t>
            </w:r>
            <w:proofErr w:type="spellStart"/>
            <w:r w:rsidRPr="008F49A1">
              <w:t>që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nuk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ekziston</w:t>
            </w:r>
            <w:proofErr w:type="spellEnd"/>
            <w:r w:rsidRPr="008F49A1">
              <w:t>.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FE6A7E1" w14:textId="1DA2C2CB" w:rsidR="00922908" w:rsidRDefault="008F49A1">
            <w:pPr>
              <w:spacing w:before="100" w:after="100"/>
            </w:pPr>
            <w:proofErr w:type="spellStart"/>
            <w:r w:rsidRPr="008F49A1">
              <w:t>Shërbimi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nuk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fshihet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dhe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shfaqet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mesazh</w:t>
            </w:r>
            <w:proofErr w:type="spellEnd"/>
            <w:r w:rsidRPr="008F49A1">
              <w:t xml:space="preserve"> se </w:t>
            </w:r>
            <w:proofErr w:type="spellStart"/>
            <w:r w:rsidRPr="008F49A1">
              <w:t>nuk</w:t>
            </w:r>
            <w:proofErr w:type="spellEnd"/>
            <w:r w:rsidRPr="008F49A1">
              <w:t xml:space="preserve"> u </w:t>
            </w:r>
            <w:proofErr w:type="spellStart"/>
            <w:r w:rsidRPr="008F49A1">
              <w:t>gjet</w:t>
            </w:r>
            <w:proofErr w:type="spellEnd"/>
            <w:r w:rsidRPr="008F49A1">
              <w:t>.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EC32953" w14:textId="3EEE51EB" w:rsidR="00922908" w:rsidRDefault="008F49A1">
            <w:pPr>
              <w:spacing w:before="100" w:after="100"/>
            </w:pPr>
            <w:proofErr w:type="spellStart"/>
            <w:r w:rsidRPr="008F49A1">
              <w:t>Refuzohet</w:t>
            </w:r>
            <w:proofErr w:type="spellEnd"/>
            <w:r w:rsidRPr="008F49A1">
              <w:t xml:space="preserve">; </w:t>
            </w:r>
            <w:proofErr w:type="spellStart"/>
            <w:r w:rsidRPr="008F49A1">
              <w:t>shfaqet</w:t>
            </w:r>
            <w:proofErr w:type="spellEnd"/>
            <w:r w:rsidRPr="008F49A1">
              <w:t xml:space="preserve"> “</w:t>
            </w:r>
            <w:proofErr w:type="spellStart"/>
            <w:r w:rsidRPr="008F49A1">
              <w:t>Shërbimi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nuk</w:t>
            </w:r>
            <w:proofErr w:type="spellEnd"/>
            <w:r w:rsidRPr="008F49A1">
              <w:t xml:space="preserve"> u </w:t>
            </w:r>
            <w:proofErr w:type="spellStart"/>
            <w:r w:rsidRPr="008F49A1">
              <w:t>gjet</w:t>
            </w:r>
            <w:proofErr w:type="spellEnd"/>
            <w:r w:rsidRPr="008F49A1">
              <w:t>.”</w:t>
            </w:r>
          </w:p>
        </w:tc>
      </w:tr>
      <w:tr w:rsidR="00922908" w14:paraId="0571B4E6" w14:textId="77777777"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294132C" w14:textId="77777777" w:rsidR="00922908" w:rsidRDefault="00000000">
            <w:pPr>
              <w:spacing w:before="100" w:after="100"/>
            </w:pPr>
            <w:r>
              <w:rPr>
                <w:sz w:val="20"/>
              </w:rPr>
              <w:t>5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5B08661" w14:textId="2344C24E" w:rsidR="00922908" w:rsidRDefault="008F49A1">
            <w:pPr>
              <w:spacing w:before="100" w:after="100"/>
            </w:pPr>
            <w:proofErr w:type="spellStart"/>
            <w:r w:rsidRPr="008F49A1">
              <w:t>Bëhen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dy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rezervime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për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të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njëjtën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datë</w:t>
            </w:r>
            <w:proofErr w:type="spellEnd"/>
            <w:r w:rsidRPr="008F49A1">
              <w:t>.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02019C5" w14:textId="0D80C241" w:rsidR="00922908" w:rsidRDefault="008F49A1">
            <w:pPr>
              <w:spacing w:before="100" w:after="100"/>
            </w:pPr>
            <w:proofErr w:type="spellStart"/>
            <w:r w:rsidRPr="008F49A1">
              <w:t>Nëse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kërkohet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vetëm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një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termin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në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ditë</w:t>
            </w:r>
            <w:proofErr w:type="spellEnd"/>
            <w:r w:rsidRPr="008F49A1">
              <w:t xml:space="preserve">, </w:t>
            </w:r>
            <w:proofErr w:type="spellStart"/>
            <w:r w:rsidRPr="008F49A1">
              <w:t>rezervimi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i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dytë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duhet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refuzuar</w:t>
            </w:r>
            <w:proofErr w:type="spellEnd"/>
            <w:r w:rsidRPr="008F49A1">
              <w:t>.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A896EEF" w14:textId="5A642ADB" w:rsidR="00922908" w:rsidRDefault="008F49A1">
            <w:pPr>
              <w:spacing w:before="100" w:after="100"/>
            </w:pPr>
            <w:proofErr w:type="spellStart"/>
            <w:r w:rsidRPr="008F49A1">
              <w:t>Pranohet</w:t>
            </w:r>
            <w:proofErr w:type="spellEnd"/>
            <w:r w:rsidRPr="008F49A1">
              <w:t xml:space="preserve">, </w:t>
            </w:r>
            <w:proofErr w:type="spellStart"/>
            <w:r w:rsidRPr="008F49A1">
              <w:t>sepse</w:t>
            </w:r>
            <w:proofErr w:type="spellEnd"/>
            <w:r w:rsidRPr="008F49A1">
              <w:t xml:space="preserve"> </w:t>
            </w:r>
            <w:proofErr w:type="spellStart"/>
            <w:r w:rsidRPr="008F49A1">
              <w:t>aplikacioni</w:t>
            </w:r>
            <w:proofErr w:type="spellEnd"/>
            <w:r w:rsidRPr="008F49A1">
              <w:t xml:space="preserve"> </w:t>
            </w:r>
            <w:proofErr w:type="spellStart"/>
            <w:r>
              <w:t>ndalon</w:t>
            </w:r>
            <w:proofErr w:type="spellEnd"/>
            <w:r>
              <w:t xml:space="preserve"> </w:t>
            </w:r>
            <w:proofErr w:type="spellStart"/>
            <w:r>
              <w:t>kontrollen</w:t>
            </w:r>
            <w:proofErr w:type="spellEnd"/>
            <w:r>
              <w:t xml:space="preserve"> </w:t>
            </w:r>
            <w:proofErr w:type="spellStart"/>
            <w:r>
              <w:t>sepse</w:t>
            </w:r>
            <w:proofErr w:type="spellEnd"/>
            <w:r>
              <w:t xml:space="preserve"> </w:t>
            </w:r>
            <w:proofErr w:type="spellStart"/>
            <w:r>
              <w:t>mendon</w:t>
            </w:r>
            <w:proofErr w:type="spellEnd"/>
            <w:r>
              <w:t xml:space="preserve"> </w:t>
            </w:r>
            <w:proofErr w:type="spellStart"/>
            <w:r>
              <w:t>qe</w:t>
            </w:r>
            <w:proofErr w:type="spellEnd"/>
            <w:r>
              <w:t xml:space="preserve"> </w:t>
            </w:r>
            <w:proofErr w:type="spellStart"/>
            <w:r>
              <w:t>njeri</w:t>
            </w:r>
            <w:proofErr w:type="spellEnd"/>
            <w:r>
              <w:t xml:space="preserve"> </w:t>
            </w:r>
            <w:proofErr w:type="spellStart"/>
            <w:r>
              <w:t>termin</w:t>
            </w:r>
            <w:proofErr w:type="spellEnd"/>
            <w:r>
              <w:t xml:space="preserve"> </w:t>
            </w:r>
            <w:proofErr w:type="spellStart"/>
            <w:r>
              <w:t>deshtoi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mundemi</w:t>
            </w:r>
            <w:proofErr w:type="spellEnd"/>
            <w:r>
              <w:t xml:space="preserve"> me </w:t>
            </w:r>
            <w:proofErr w:type="spellStart"/>
            <w:r>
              <w:t>vashdu</w:t>
            </w:r>
            <w:proofErr w:type="spellEnd"/>
            <w:r>
              <w:t xml:space="preserve"> me </w:t>
            </w:r>
            <w:proofErr w:type="spellStart"/>
            <w:r>
              <w:t>tjetrin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(</w:t>
            </w:r>
            <w:proofErr w:type="spellStart"/>
            <w:r>
              <w:t>urgjent</w:t>
            </w:r>
            <w:proofErr w:type="spellEnd"/>
            <w:r>
              <w:t>)</w:t>
            </w:r>
          </w:p>
        </w:tc>
      </w:tr>
    </w:tbl>
    <w:p w14:paraId="76358895" w14:textId="77777777" w:rsidR="00922908" w:rsidRDefault="00922908"/>
    <w:p w14:paraId="03CB2F90" w14:textId="77777777" w:rsidR="00922908" w:rsidRDefault="00000000">
      <w:pPr>
        <w:pStyle w:val="Heading1"/>
        <w:pageBreakBefore/>
      </w:pPr>
      <w:bookmarkStart w:id="6" w:name="_Toc243238872"/>
      <w:r>
        <w:lastRenderedPageBreak/>
        <w:t xml:space="preserve">Analiza </w:t>
      </w:r>
      <w:proofErr w:type="spellStart"/>
      <w:r>
        <w:t>përfundimi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dorëzimi</w:t>
      </w:r>
      <w:bookmarkEnd w:id="6"/>
      <w:proofErr w:type="spellEnd"/>
    </w:p>
    <w:p w14:paraId="24EC5565" w14:textId="77777777" w:rsidR="00922908" w:rsidRDefault="00000000">
      <w:pPr>
        <w:pStyle w:val="Heading2"/>
      </w:pPr>
      <w:bookmarkStart w:id="7" w:name="_Toc243238873"/>
      <w:proofErr w:type="spellStart"/>
      <w:r>
        <w:t>Faza</w:t>
      </w:r>
      <w:proofErr w:type="spellEnd"/>
      <w:r>
        <w:t xml:space="preserve"> 6 Analiza e </w:t>
      </w:r>
      <w:proofErr w:type="spellStart"/>
      <w:r>
        <w:t>projektit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arsyetimi</w:t>
      </w:r>
      <w:bookmarkEnd w:id="7"/>
      <w:proofErr w:type="spellEnd"/>
    </w:p>
    <w:p w14:paraId="1994D25E" w14:textId="6F813C5D" w:rsidR="00922908" w:rsidRDefault="008F49A1">
      <w:proofErr w:type="spellStart"/>
      <w:r w:rsidRPr="008F49A1">
        <w:t>Zgjodhëm</w:t>
      </w:r>
      <w:proofErr w:type="spellEnd"/>
      <w:r w:rsidRPr="008F49A1">
        <w:t xml:space="preserve"> </w:t>
      </w:r>
      <w:proofErr w:type="spellStart"/>
      <w:r w:rsidRPr="008F49A1">
        <w:t>një</w:t>
      </w:r>
      <w:proofErr w:type="spellEnd"/>
      <w:r w:rsidRPr="008F49A1">
        <w:t xml:space="preserve"> </w:t>
      </w:r>
      <w:proofErr w:type="spellStart"/>
      <w:r w:rsidRPr="008F49A1">
        <w:t>aplikacion</w:t>
      </w:r>
      <w:proofErr w:type="spellEnd"/>
      <w:r w:rsidRPr="008F49A1">
        <w:t xml:space="preserve"> desktop </w:t>
      </w:r>
      <w:proofErr w:type="spellStart"/>
      <w:r w:rsidRPr="008F49A1">
        <w:t>për</w:t>
      </w:r>
      <w:proofErr w:type="spellEnd"/>
      <w:r w:rsidRPr="008F49A1">
        <w:t xml:space="preserve"> </w:t>
      </w:r>
      <w:proofErr w:type="spellStart"/>
      <w:r w:rsidRPr="008F49A1">
        <w:t>klinikë</w:t>
      </w:r>
      <w:proofErr w:type="spellEnd"/>
      <w:r w:rsidRPr="008F49A1">
        <w:t xml:space="preserve"> </w:t>
      </w:r>
      <w:proofErr w:type="spellStart"/>
      <w:r w:rsidRPr="008F49A1">
        <w:t>dentare</w:t>
      </w:r>
      <w:proofErr w:type="spellEnd"/>
      <w:r w:rsidRPr="008F49A1">
        <w:t xml:space="preserve">, </w:t>
      </w:r>
      <w:proofErr w:type="spellStart"/>
      <w:r w:rsidRPr="008F49A1">
        <w:t>sepse</w:t>
      </w:r>
      <w:proofErr w:type="spellEnd"/>
      <w:r w:rsidRPr="008F49A1">
        <w:t xml:space="preserve"> </w:t>
      </w:r>
      <w:proofErr w:type="spellStart"/>
      <w:r w:rsidRPr="008F49A1">
        <w:t>ndihmon</w:t>
      </w:r>
      <w:proofErr w:type="spellEnd"/>
      <w:r w:rsidRPr="008F49A1">
        <w:t xml:space="preserve"> </w:t>
      </w:r>
      <w:proofErr w:type="spellStart"/>
      <w:r w:rsidRPr="008F49A1">
        <w:t>në</w:t>
      </w:r>
      <w:proofErr w:type="spellEnd"/>
      <w:r w:rsidRPr="008F49A1">
        <w:t xml:space="preserve"> </w:t>
      </w:r>
      <w:proofErr w:type="spellStart"/>
      <w:r w:rsidRPr="008F49A1">
        <w:t>organizimin</w:t>
      </w:r>
      <w:proofErr w:type="spellEnd"/>
      <w:r w:rsidRPr="008F49A1">
        <w:t xml:space="preserve"> e </w:t>
      </w:r>
      <w:proofErr w:type="spellStart"/>
      <w:r w:rsidRPr="008F49A1">
        <w:t>shërbimeve</w:t>
      </w:r>
      <w:proofErr w:type="spellEnd"/>
      <w:r w:rsidRPr="008F49A1">
        <w:t xml:space="preserve">, </w:t>
      </w:r>
      <w:proofErr w:type="spellStart"/>
      <w:r w:rsidRPr="008F49A1">
        <w:t>përdoruesve</w:t>
      </w:r>
      <w:proofErr w:type="spellEnd"/>
      <w:r w:rsidRPr="008F49A1">
        <w:t xml:space="preserve"> </w:t>
      </w:r>
      <w:proofErr w:type="spellStart"/>
      <w:r w:rsidRPr="008F49A1">
        <w:t>dhe</w:t>
      </w:r>
      <w:proofErr w:type="spellEnd"/>
      <w:r w:rsidRPr="008F49A1">
        <w:t xml:space="preserve"> </w:t>
      </w:r>
      <w:proofErr w:type="spellStart"/>
      <w:r w:rsidRPr="008F49A1">
        <w:t>rezervimeve</w:t>
      </w:r>
      <w:proofErr w:type="spellEnd"/>
      <w:r w:rsidRPr="008F49A1">
        <w:t xml:space="preserve"> </w:t>
      </w:r>
      <w:proofErr w:type="spellStart"/>
      <w:r w:rsidRPr="008F49A1">
        <w:t>në</w:t>
      </w:r>
      <w:proofErr w:type="spellEnd"/>
      <w:r w:rsidRPr="008F49A1">
        <w:t xml:space="preserve"> </w:t>
      </w:r>
      <w:proofErr w:type="spellStart"/>
      <w:r w:rsidRPr="008F49A1">
        <w:t>një</w:t>
      </w:r>
      <w:proofErr w:type="spellEnd"/>
      <w:r w:rsidRPr="008F49A1">
        <w:t xml:space="preserve"> vend </w:t>
      </w:r>
      <w:proofErr w:type="spellStart"/>
      <w:r w:rsidRPr="008F49A1">
        <w:t>të</w:t>
      </w:r>
      <w:proofErr w:type="spellEnd"/>
      <w:r w:rsidRPr="008F49A1">
        <w:t xml:space="preserve"> </w:t>
      </w:r>
      <w:proofErr w:type="spellStart"/>
      <w:proofErr w:type="gramStart"/>
      <w:r w:rsidRPr="008F49A1">
        <w:t>vetëm</w:t>
      </w:r>
      <w:proofErr w:type="spellEnd"/>
      <w:r w:rsidRPr="008F49A1">
        <w:t>.</w:t>
      </w:r>
      <w:r w:rsidR="00000000">
        <w:t>.</w:t>
      </w:r>
      <w:proofErr w:type="gramEnd"/>
    </w:p>
    <w:p w14:paraId="60F73459" w14:textId="77777777" w:rsidR="008F49A1" w:rsidRDefault="00000000">
      <w:pPr>
        <w:pStyle w:val="ListBullet"/>
      </w:pPr>
      <w:proofErr w:type="spellStart"/>
      <w:r>
        <w:t>Pse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keni</w:t>
      </w:r>
      <w:proofErr w:type="spellEnd"/>
      <w:r>
        <w:t xml:space="preserve"> </w:t>
      </w:r>
      <w:proofErr w:type="spellStart"/>
      <w:r>
        <w:t>zgjedhur</w:t>
      </w:r>
      <w:proofErr w:type="spellEnd"/>
      <w:r>
        <w:t xml:space="preserve"> </w:t>
      </w:r>
      <w:proofErr w:type="spellStart"/>
      <w:r>
        <w:t>këto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metoda</w:t>
      </w:r>
      <w:proofErr w:type="spellEnd"/>
      <w:r>
        <w:t>?</w:t>
      </w:r>
      <w:r w:rsidR="008F49A1" w:rsidRPr="008F49A1">
        <w:t xml:space="preserve"> </w:t>
      </w:r>
    </w:p>
    <w:p w14:paraId="7D572F58" w14:textId="590CF3F0" w:rsidR="00922908" w:rsidRPr="008F49A1" w:rsidRDefault="008F49A1" w:rsidP="008F49A1">
      <w:pPr>
        <w:pStyle w:val="ListBullet"/>
        <w:numPr>
          <w:ilvl w:val="0"/>
          <w:numId w:val="0"/>
        </w:numPr>
        <w:ind w:left="360"/>
        <w:rPr>
          <w:color w:val="76923C" w:themeColor="accent3" w:themeShade="BF"/>
        </w:rPr>
      </w:pPr>
      <w:r w:rsidRPr="008F49A1">
        <w:rPr>
          <w:color w:val="76923C" w:themeColor="accent3" w:themeShade="BF"/>
        </w:rPr>
        <w:t xml:space="preserve">User, </w:t>
      </w:r>
      <w:proofErr w:type="spellStart"/>
      <w:r w:rsidRPr="008F49A1">
        <w:rPr>
          <w:color w:val="76923C" w:themeColor="accent3" w:themeShade="BF"/>
        </w:rPr>
        <w:t>Sherbimi</w:t>
      </w:r>
      <w:proofErr w:type="spellEnd"/>
      <w:r w:rsidRPr="008F49A1">
        <w:rPr>
          <w:color w:val="76923C" w:themeColor="accent3" w:themeShade="BF"/>
        </w:rPr>
        <w:t xml:space="preserve"> </w:t>
      </w:r>
      <w:proofErr w:type="spellStart"/>
      <w:r w:rsidRPr="008F49A1">
        <w:rPr>
          <w:color w:val="76923C" w:themeColor="accent3" w:themeShade="BF"/>
        </w:rPr>
        <w:t>dhe</w:t>
      </w:r>
      <w:proofErr w:type="spellEnd"/>
      <w:r w:rsidRPr="008F49A1">
        <w:rPr>
          <w:color w:val="76923C" w:themeColor="accent3" w:themeShade="BF"/>
        </w:rPr>
        <w:t xml:space="preserve"> Rezervimi </w:t>
      </w:r>
      <w:proofErr w:type="spellStart"/>
      <w:r w:rsidRPr="008F49A1">
        <w:rPr>
          <w:color w:val="76923C" w:themeColor="accent3" w:themeShade="BF"/>
        </w:rPr>
        <w:t>përfaqësojnë</w:t>
      </w:r>
      <w:proofErr w:type="spellEnd"/>
      <w:r w:rsidRPr="008F49A1">
        <w:rPr>
          <w:color w:val="76923C" w:themeColor="accent3" w:themeShade="BF"/>
        </w:rPr>
        <w:t xml:space="preserve"> </w:t>
      </w:r>
      <w:proofErr w:type="spellStart"/>
      <w:r w:rsidRPr="008F49A1">
        <w:rPr>
          <w:color w:val="76923C" w:themeColor="accent3" w:themeShade="BF"/>
        </w:rPr>
        <w:t>të</w:t>
      </w:r>
      <w:proofErr w:type="spellEnd"/>
      <w:r w:rsidRPr="008F49A1">
        <w:rPr>
          <w:color w:val="76923C" w:themeColor="accent3" w:themeShade="BF"/>
        </w:rPr>
        <w:t xml:space="preserve"> </w:t>
      </w:r>
      <w:proofErr w:type="spellStart"/>
      <w:r w:rsidRPr="008F49A1">
        <w:rPr>
          <w:color w:val="76923C" w:themeColor="accent3" w:themeShade="BF"/>
        </w:rPr>
        <w:t>dhënat</w:t>
      </w:r>
      <w:proofErr w:type="spellEnd"/>
      <w:r w:rsidRPr="008F49A1">
        <w:rPr>
          <w:color w:val="76923C" w:themeColor="accent3" w:themeShade="BF"/>
        </w:rPr>
        <w:t xml:space="preserve"> </w:t>
      </w:r>
      <w:proofErr w:type="spellStart"/>
      <w:r w:rsidRPr="008F49A1">
        <w:rPr>
          <w:color w:val="76923C" w:themeColor="accent3" w:themeShade="BF"/>
        </w:rPr>
        <w:t>kryesore</w:t>
      </w:r>
      <w:proofErr w:type="spellEnd"/>
      <w:r w:rsidRPr="008F49A1">
        <w:rPr>
          <w:color w:val="76923C" w:themeColor="accent3" w:themeShade="BF"/>
        </w:rPr>
        <w:t xml:space="preserve">. </w:t>
      </w:r>
      <w:proofErr w:type="spellStart"/>
      <w:r w:rsidRPr="008F49A1">
        <w:rPr>
          <w:color w:val="76923C" w:themeColor="accent3" w:themeShade="BF"/>
        </w:rPr>
        <w:t>AuthService</w:t>
      </w:r>
      <w:proofErr w:type="spellEnd"/>
      <w:r w:rsidRPr="008F49A1">
        <w:rPr>
          <w:color w:val="76923C" w:themeColor="accent3" w:themeShade="BF"/>
        </w:rPr>
        <w:t xml:space="preserve">, </w:t>
      </w:r>
      <w:proofErr w:type="spellStart"/>
      <w:r w:rsidRPr="008F49A1">
        <w:rPr>
          <w:color w:val="76923C" w:themeColor="accent3" w:themeShade="BF"/>
        </w:rPr>
        <w:t>SherbimService</w:t>
      </w:r>
      <w:proofErr w:type="spellEnd"/>
      <w:r w:rsidRPr="008F49A1">
        <w:rPr>
          <w:color w:val="76923C" w:themeColor="accent3" w:themeShade="BF"/>
        </w:rPr>
        <w:t xml:space="preserve"> </w:t>
      </w:r>
      <w:proofErr w:type="spellStart"/>
      <w:r w:rsidRPr="008F49A1">
        <w:rPr>
          <w:color w:val="76923C" w:themeColor="accent3" w:themeShade="BF"/>
        </w:rPr>
        <w:t>dhe</w:t>
      </w:r>
      <w:proofErr w:type="spellEnd"/>
      <w:r w:rsidRPr="008F49A1">
        <w:rPr>
          <w:color w:val="76923C" w:themeColor="accent3" w:themeShade="BF"/>
        </w:rPr>
        <w:t xml:space="preserve"> </w:t>
      </w:r>
      <w:proofErr w:type="spellStart"/>
      <w:r w:rsidRPr="008F49A1">
        <w:rPr>
          <w:color w:val="76923C" w:themeColor="accent3" w:themeShade="BF"/>
        </w:rPr>
        <w:t>RezervimService</w:t>
      </w:r>
      <w:proofErr w:type="spellEnd"/>
      <w:r w:rsidRPr="008F49A1">
        <w:rPr>
          <w:color w:val="76923C" w:themeColor="accent3" w:themeShade="BF"/>
        </w:rPr>
        <w:t xml:space="preserve"> </w:t>
      </w:r>
      <w:proofErr w:type="spellStart"/>
      <w:r w:rsidRPr="008F49A1">
        <w:rPr>
          <w:color w:val="76923C" w:themeColor="accent3" w:themeShade="BF"/>
        </w:rPr>
        <w:t>kujdesen</w:t>
      </w:r>
      <w:proofErr w:type="spellEnd"/>
      <w:r w:rsidRPr="008F49A1">
        <w:rPr>
          <w:color w:val="76923C" w:themeColor="accent3" w:themeShade="BF"/>
        </w:rPr>
        <w:t xml:space="preserve"> </w:t>
      </w:r>
      <w:proofErr w:type="spellStart"/>
      <w:r w:rsidRPr="008F49A1">
        <w:rPr>
          <w:color w:val="76923C" w:themeColor="accent3" w:themeShade="BF"/>
        </w:rPr>
        <w:t>për</w:t>
      </w:r>
      <w:proofErr w:type="spellEnd"/>
      <w:r w:rsidRPr="008F49A1">
        <w:rPr>
          <w:color w:val="76923C" w:themeColor="accent3" w:themeShade="BF"/>
        </w:rPr>
        <w:t xml:space="preserve"> </w:t>
      </w:r>
      <w:proofErr w:type="spellStart"/>
      <w:r w:rsidRPr="008F49A1">
        <w:rPr>
          <w:color w:val="76923C" w:themeColor="accent3" w:themeShade="BF"/>
        </w:rPr>
        <w:t>kyçjen</w:t>
      </w:r>
      <w:proofErr w:type="spellEnd"/>
      <w:r w:rsidRPr="008F49A1">
        <w:rPr>
          <w:color w:val="76923C" w:themeColor="accent3" w:themeShade="BF"/>
        </w:rPr>
        <w:t xml:space="preserve">, </w:t>
      </w:r>
      <w:proofErr w:type="spellStart"/>
      <w:r w:rsidRPr="008F49A1">
        <w:rPr>
          <w:color w:val="76923C" w:themeColor="accent3" w:themeShade="BF"/>
        </w:rPr>
        <w:t>menaxhimin</w:t>
      </w:r>
      <w:proofErr w:type="spellEnd"/>
      <w:r w:rsidRPr="008F49A1">
        <w:rPr>
          <w:color w:val="76923C" w:themeColor="accent3" w:themeShade="BF"/>
        </w:rPr>
        <w:t xml:space="preserve"> e </w:t>
      </w:r>
      <w:proofErr w:type="spellStart"/>
      <w:r w:rsidRPr="008F49A1">
        <w:rPr>
          <w:color w:val="76923C" w:themeColor="accent3" w:themeShade="BF"/>
        </w:rPr>
        <w:t>shërbimeve</w:t>
      </w:r>
      <w:proofErr w:type="spellEnd"/>
      <w:r w:rsidRPr="008F49A1">
        <w:rPr>
          <w:color w:val="76923C" w:themeColor="accent3" w:themeShade="BF"/>
        </w:rPr>
        <w:t xml:space="preserve"> </w:t>
      </w:r>
      <w:proofErr w:type="spellStart"/>
      <w:r w:rsidRPr="008F49A1">
        <w:rPr>
          <w:color w:val="76923C" w:themeColor="accent3" w:themeShade="BF"/>
        </w:rPr>
        <w:t>dhe</w:t>
      </w:r>
      <w:proofErr w:type="spellEnd"/>
      <w:r w:rsidRPr="008F49A1">
        <w:rPr>
          <w:color w:val="76923C" w:themeColor="accent3" w:themeShade="BF"/>
        </w:rPr>
        <w:t xml:space="preserve"> </w:t>
      </w:r>
      <w:proofErr w:type="spellStart"/>
      <w:r w:rsidRPr="008F49A1">
        <w:rPr>
          <w:color w:val="76923C" w:themeColor="accent3" w:themeShade="BF"/>
        </w:rPr>
        <w:t>rezervimet</w:t>
      </w:r>
      <w:proofErr w:type="spellEnd"/>
      <w:r w:rsidRPr="008F49A1">
        <w:rPr>
          <w:color w:val="76923C" w:themeColor="accent3" w:themeShade="BF"/>
        </w:rPr>
        <w:t xml:space="preserve">. </w:t>
      </w:r>
      <w:proofErr w:type="spellStart"/>
      <w:r w:rsidRPr="008F49A1">
        <w:rPr>
          <w:color w:val="76923C" w:themeColor="accent3" w:themeShade="BF"/>
        </w:rPr>
        <w:t>JsonStorage</w:t>
      </w:r>
      <w:proofErr w:type="spellEnd"/>
      <w:r w:rsidRPr="008F49A1">
        <w:rPr>
          <w:color w:val="76923C" w:themeColor="accent3" w:themeShade="BF"/>
        </w:rPr>
        <w:t xml:space="preserve"> </w:t>
      </w:r>
      <w:proofErr w:type="spellStart"/>
      <w:r w:rsidRPr="008F49A1">
        <w:rPr>
          <w:color w:val="76923C" w:themeColor="accent3" w:themeShade="BF"/>
        </w:rPr>
        <w:t>lexon</w:t>
      </w:r>
      <w:proofErr w:type="spellEnd"/>
      <w:r w:rsidRPr="008F49A1">
        <w:rPr>
          <w:color w:val="76923C" w:themeColor="accent3" w:themeShade="BF"/>
        </w:rPr>
        <w:t xml:space="preserve"> </w:t>
      </w:r>
      <w:proofErr w:type="spellStart"/>
      <w:r w:rsidRPr="008F49A1">
        <w:rPr>
          <w:color w:val="76923C" w:themeColor="accent3" w:themeShade="BF"/>
        </w:rPr>
        <w:t>dhe</w:t>
      </w:r>
      <w:proofErr w:type="spellEnd"/>
      <w:r w:rsidRPr="008F49A1">
        <w:rPr>
          <w:color w:val="76923C" w:themeColor="accent3" w:themeShade="BF"/>
        </w:rPr>
        <w:t xml:space="preserve"> ruan </w:t>
      </w:r>
      <w:proofErr w:type="spellStart"/>
      <w:r w:rsidRPr="008F49A1">
        <w:rPr>
          <w:color w:val="76923C" w:themeColor="accent3" w:themeShade="BF"/>
        </w:rPr>
        <w:t>të</w:t>
      </w:r>
      <w:proofErr w:type="spellEnd"/>
      <w:r w:rsidRPr="008F49A1">
        <w:rPr>
          <w:color w:val="76923C" w:themeColor="accent3" w:themeShade="BF"/>
        </w:rPr>
        <w:t xml:space="preserve"> </w:t>
      </w:r>
      <w:proofErr w:type="spellStart"/>
      <w:r w:rsidRPr="008F49A1">
        <w:rPr>
          <w:color w:val="76923C" w:themeColor="accent3" w:themeShade="BF"/>
        </w:rPr>
        <w:t>dhënat</w:t>
      </w:r>
      <w:proofErr w:type="spellEnd"/>
      <w:r w:rsidRPr="008F49A1">
        <w:rPr>
          <w:color w:val="76923C" w:themeColor="accent3" w:themeShade="BF"/>
        </w:rPr>
        <w:t xml:space="preserve">, </w:t>
      </w:r>
      <w:proofErr w:type="spellStart"/>
      <w:r w:rsidRPr="008F49A1">
        <w:rPr>
          <w:color w:val="76923C" w:themeColor="accent3" w:themeShade="BF"/>
        </w:rPr>
        <w:t>ndërsa</w:t>
      </w:r>
      <w:proofErr w:type="spellEnd"/>
      <w:r w:rsidRPr="008F49A1">
        <w:rPr>
          <w:color w:val="76923C" w:themeColor="accent3" w:themeShade="BF"/>
        </w:rPr>
        <w:t xml:space="preserve"> </w:t>
      </w:r>
      <w:proofErr w:type="spellStart"/>
      <w:r w:rsidRPr="008F49A1">
        <w:rPr>
          <w:color w:val="76923C" w:themeColor="accent3" w:themeShade="BF"/>
        </w:rPr>
        <w:t>ClinicSwingUI</w:t>
      </w:r>
      <w:proofErr w:type="spellEnd"/>
      <w:r w:rsidRPr="008F49A1">
        <w:rPr>
          <w:color w:val="76923C" w:themeColor="accent3" w:themeShade="BF"/>
        </w:rPr>
        <w:t xml:space="preserve"> </w:t>
      </w:r>
      <w:proofErr w:type="spellStart"/>
      <w:r w:rsidRPr="008F49A1">
        <w:rPr>
          <w:color w:val="76923C" w:themeColor="accent3" w:themeShade="BF"/>
        </w:rPr>
        <w:t>mundëson</w:t>
      </w:r>
      <w:proofErr w:type="spellEnd"/>
      <w:r w:rsidRPr="008F49A1">
        <w:rPr>
          <w:color w:val="76923C" w:themeColor="accent3" w:themeShade="BF"/>
        </w:rPr>
        <w:t xml:space="preserve"> </w:t>
      </w:r>
      <w:proofErr w:type="spellStart"/>
      <w:r w:rsidRPr="008F49A1">
        <w:rPr>
          <w:color w:val="76923C" w:themeColor="accent3" w:themeShade="BF"/>
        </w:rPr>
        <w:t>ndërveprimin</w:t>
      </w:r>
      <w:proofErr w:type="spellEnd"/>
      <w:r w:rsidRPr="008F49A1">
        <w:rPr>
          <w:color w:val="76923C" w:themeColor="accent3" w:themeShade="BF"/>
        </w:rPr>
        <w:t xml:space="preserve"> me </w:t>
      </w:r>
      <w:proofErr w:type="spellStart"/>
      <w:r w:rsidRPr="008F49A1">
        <w:rPr>
          <w:color w:val="76923C" w:themeColor="accent3" w:themeShade="BF"/>
        </w:rPr>
        <w:t>aplikacionin</w:t>
      </w:r>
      <w:proofErr w:type="spellEnd"/>
      <w:r w:rsidRPr="008F49A1">
        <w:rPr>
          <w:color w:val="76923C" w:themeColor="accent3" w:themeShade="BF"/>
        </w:rPr>
        <w:t xml:space="preserve">. </w:t>
      </w:r>
      <w:proofErr w:type="spellStart"/>
      <w:r w:rsidRPr="008F49A1">
        <w:rPr>
          <w:color w:val="76923C" w:themeColor="accent3" w:themeShade="BF"/>
        </w:rPr>
        <w:t>Kjo</w:t>
      </w:r>
      <w:proofErr w:type="spellEnd"/>
      <w:r w:rsidRPr="008F49A1">
        <w:rPr>
          <w:color w:val="76923C" w:themeColor="accent3" w:themeShade="BF"/>
        </w:rPr>
        <w:t xml:space="preserve"> </w:t>
      </w:r>
      <w:proofErr w:type="spellStart"/>
      <w:r w:rsidRPr="008F49A1">
        <w:rPr>
          <w:color w:val="76923C" w:themeColor="accent3" w:themeShade="BF"/>
        </w:rPr>
        <w:t>ndarje</w:t>
      </w:r>
      <w:proofErr w:type="spellEnd"/>
      <w:r w:rsidRPr="008F49A1">
        <w:rPr>
          <w:color w:val="76923C" w:themeColor="accent3" w:themeShade="BF"/>
        </w:rPr>
        <w:t xml:space="preserve"> e </w:t>
      </w:r>
      <w:proofErr w:type="spellStart"/>
      <w:r w:rsidRPr="008F49A1">
        <w:rPr>
          <w:color w:val="76923C" w:themeColor="accent3" w:themeShade="BF"/>
        </w:rPr>
        <w:t>bën</w:t>
      </w:r>
      <w:proofErr w:type="spellEnd"/>
      <w:r w:rsidRPr="008F49A1">
        <w:rPr>
          <w:color w:val="76923C" w:themeColor="accent3" w:themeShade="BF"/>
        </w:rPr>
        <w:t xml:space="preserve"> </w:t>
      </w:r>
      <w:proofErr w:type="spellStart"/>
      <w:r w:rsidRPr="008F49A1">
        <w:rPr>
          <w:color w:val="76923C" w:themeColor="accent3" w:themeShade="BF"/>
        </w:rPr>
        <w:t>kodin</w:t>
      </w:r>
      <w:proofErr w:type="spellEnd"/>
      <w:r w:rsidRPr="008F49A1">
        <w:rPr>
          <w:color w:val="76923C" w:themeColor="accent3" w:themeShade="BF"/>
        </w:rPr>
        <w:t xml:space="preserve"> </w:t>
      </w:r>
      <w:proofErr w:type="spellStart"/>
      <w:r w:rsidRPr="008F49A1">
        <w:rPr>
          <w:color w:val="76923C" w:themeColor="accent3" w:themeShade="BF"/>
        </w:rPr>
        <w:t>më</w:t>
      </w:r>
      <w:proofErr w:type="spellEnd"/>
      <w:r w:rsidRPr="008F49A1">
        <w:rPr>
          <w:color w:val="76923C" w:themeColor="accent3" w:themeShade="BF"/>
        </w:rPr>
        <w:t xml:space="preserve"> </w:t>
      </w:r>
      <w:proofErr w:type="spellStart"/>
      <w:r w:rsidRPr="008F49A1">
        <w:rPr>
          <w:color w:val="76923C" w:themeColor="accent3" w:themeShade="BF"/>
        </w:rPr>
        <w:t>të</w:t>
      </w:r>
      <w:proofErr w:type="spellEnd"/>
      <w:r w:rsidRPr="008F49A1">
        <w:rPr>
          <w:color w:val="76923C" w:themeColor="accent3" w:themeShade="BF"/>
        </w:rPr>
        <w:t xml:space="preserve"> </w:t>
      </w:r>
      <w:proofErr w:type="spellStart"/>
      <w:r w:rsidRPr="008F49A1">
        <w:rPr>
          <w:color w:val="76923C" w:themeColor="accent3" w:themeShade="BF"/>
        </w:rPr>
        <w:t>organizuar</w:t>
      </w:r>
      <w:proofErr w:type="spellEnd"/>
      <w:r w:rsidRPr="008F49A1">
        <w:rPr>
          <w:color w:val="76923C" w:themeColor="accent3" w:themeShade="BF"/>
        </w:rPr>
        <w:t xml:space="preserve"> </w:t>
      </w:r>
      <w:proofErr w:type="spellStart"/>
      <w:r w:rsidRPr="008F49A1">
        <w:rPr>
          <w:color w:val="76923C" w:themeColor="accent3" w:themeShade="BF"/>
        </w:rPr>
        <w:t>dhe</w:t>
      </w:r>
      <w:proofErr w:type="spellEnd"/>
      <w:r w:rsidRPr="008F49A1">
        <w:rPr>
          <w:color w:val="76923C" w:themeColor="accent3" w:themeShade="BF"/>
        </w:rPr>
        <w:t xml:space="preserve"> </w:t>
      </w:r>
      <w:proofErr w:type="spellStart"/>
      <w:r w:rsidRPr="008F49A1">
        <w:rPr>
          <w:color w:val="76923C" w:themeColor="accent3" w:themeShade="BF"/>
        </w:rPr>
        <w:t>më</w:t>
      </w:r>
      <w:proofErr w:type="spellEnd"/>
      <w:r w:rsidRPr="008F49A1">
        <w:rPr>
          <w:color w:val="76923C" w:themeColor="accent3" w:themeShade="BF"/>
        </w:rPr>
        <w:t xml:space="preserve"> </w:t>
      </w:r>
      <w:proofErr w:type="spellStart"/>
      <w:r w:rsidRPr="008F49A1">
        <w:rPr>
          <w:color w:val="76923C" w:themeColor="accent3" w:themeShade="BF"/>
        </w:rPr>
        <w:t>të</w:t>
      </w:r>
      <w:proofErr w:type="spellEnd"/>
      <w:r w:rsidRPr="008F49A1">
        <w:rPr>
          <w:color w:val="76923C" w:themeColor="accent3" w:themeShade="BF"/>
        </w:rPr>
        <w:t xml:space="preserve"> </w:t>
      </w:r>
      <w:proofErr w:type="spellStart"/>
      <w:r w:rsidRPr="008F49A1">
        <w:rPr>
          <w:color w:val="76923C" w:themeColor="accent3" w:themeShade="BF"/>
        </w:rPr>
        <w:t>lehtë</w:t>
      </w:r>
      <w:proofErr w:type="spellEnd"/>
      <w:r w:rsidRPr="008F49A1">
        <w:rPr>
          <w:color w:val="76923C" w:themeColor="accent3" w:themeShade="BF"/>
        </w:rPr>
        <w:t xml:space="preserve"> </w:t>
      </w:r>
      <w:proofErr w:type="spellStart"/>
      <w:r w:rsidRPr="008F49A1">
        <w:rPr>
          <w:color w:val="76923C" w:themeColor="accent3" w:themeShade="BF"/>
        </w:rPr>
        <w:t>për</w:t>
      </w:r>
      <w:proofErr w:type="spellEnd"/>
      <w:r w:rsidRPr="008F49A1">
        <w:rPr>
          <w:color w:val="76923C" w:themeColor="accent3" w:themeShade="BF"/>
        </w:rPr>
        <w:t xml:space="preserve"> </w:t>
      </w:r>
      <w:proofErr w:type="spellStart"/>
      <w:r w:rsidRPr="008F49A1">
        <w:rPr>
          <w:color w:val="76923C" w:themeColor="accent3" w:themeShade="BF"/>
        </w:rPr>
        <w:t>t’u</w:t>
      </w:r>
      <w:proofErr w:type="spellEnd"/>
      <w:r w:rsidRPr="008F49A1">
        <w:rPr>
          <w:color w:val="76923C" w:themeColor="accent3" w:themeShade="BF"/>
        </w:rPr>
        <w:t xml:space="preserve"> </w:t>
      </w:r>
      <w:proofErr w:type="spellStart"/>
      <w:r w:rsidRPr="008F49A1">
        <w:rPr>
          <w:color w:val="76923C" w:themeColor="accent3" w:themeShade="BF"/>
        </w:rPr>
        <w:t>mirëmbajtur</w:t>
      </w:r>
      <w:proofErr w:type="spellEnd"/>
      <w:r w:rsidRPr="008F49A1">
        <w:rPr>
          <w:color w:val="76923C" w:themeColor="accent3" w:themeShade="BF"/>
        </w:rPr>
        <w:t>.</w:t>
      </w:r>
    </w:p>
    <w:p w14:paraId="14C042F3" w14:textId="77777777" w:rsidR="00922908" w:rsidRDefault="00000000">
      <w:pPr>
        <w:pStyle w:val="ListBullet"/>
      </w:pPr>
      <w:r>
        <w:t xml:space="preserve">Si e </w:t>
      </w:r>
      <w:proofErr w:type="spellStart"/>
      <w:r>
        <w:t>plotëson</w:t>
      </w:r>
      <w:proofErr w:type="spellEnd"/>
      <w:r>
        <w:t xml:space="preserve"> </w:t>
      </w:r>
      <w:proofErr w:type="spellStart"/>
      <w:r>
        <w:t>zgjidhja</w:t>
      </w:r>
      <w:proofErr w:type="spellEnd"/>
      <w:r>
        <w:t xml:space="preserve"> </w:t>
      </w:r>
      <w:proofErr w:type="spellStart"/>
      <w:r>
        <w:t>nevojën</w:t>
      </w:r>
      <w:proofErr w:type="spellEnd"/>
      <w:r>
        <w:t xml:space="preserve"> e </w:t>
      </w:r>
      <w:proofErr w:type="spellStart"/>
      <w:r>
        <w:t>përdoruesit</w:t>
      </w:r>
      <w:proofErr w:type="spellEnd"/>
      <w:r>
        <w:t>?</w:t>
      </w:r>
    </w:p>
    <w:p w14:paraId="1A91F3AE" w14:textId="35155D1A" w:rsidR="008F49A1" w:rsidRPr="00923ABF" w:rsidRDefault="00923ABF" w:rsidP="00923ABF">
      <w:pPr>
        <w:pStyle w:val="ListBullet"/>
        <w:numPr>
          <w:ilvl w:val="0"/>
          <w:numId w:val="0"/>
        </w:numPr>
        <w:ind w:left="360"/>
        <w:rPr>
          <w:color w:val="76923C" w:themeColor="accent3" w:themeShade="BF"/>
        </w:rPr>
      </w:pPr>
      <w:proofErr w:type="spellStart"/>
      <w:r w:rsidRPr="00923ABF">
        <w:rPr>
          <w:color w:val="76923C" w:themeColor="accent3" w:themeShade="BF"/>
        </w:rPr>
        <w:t>Pacienti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mund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të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regjistrohet</w:t>
      </w:r>
      <w:proofErr w:type="spellEnd"/>
      <w:r w:rsidRPr="00923ABF">
        <w:rPr>
          <w:color w:val="76923C" w:themeColor="accent3" w:themeShade="BF"/>
        </w:rPr>
        <w:t xml:space="preserve">, </w:t>
      </w:r>
      <w:proofErr w:type="spellStart"/>
      <w:r w:rsidRPr="00923ABF">
        <w:rPr>
          <w:color w:val="76923C" w:themeColor="accent3" w:themeShade="BF"/>
        </w:rPr>
        <w:t>të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shohë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shërbimet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dhe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të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krijojë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rezervime</w:t>
      </w:r>
      <w:proofErr w:type="spellEnd"/>
      <w:r w:rsidRPr="00923ABF">
        <w:rPr>
          <w:color w:val="76923C" w:themeColor="accent3" w:themeShade="BF"/>
        </w:rPr>
        <w:t xml:space="preserve">. </w:t>
      </w:r>
      <w:proofErr w:type="spellStart"/>
      <w:r w:rsidRPr="00923ABF">
        <w:rPr>
          <w:color w:val="76923C" w:themeColor="accent3" w:themeShade="BF"/>
        </w:rPr>
        <w:t>Administratori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mund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të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menaxhojë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shërbimet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dhe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të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shohë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përdoruesit</w:t>
      </w:r>
      <w:proofErr w:type="spellEnd"/>
      <w:r w:rsidRPr="00923ABF">
        <w:rPr>
          <w:color w:val="76923C" w:themeColor="accent3" w:themeShade="BF"/>
        </w:rPr>
        <w:t xml:space="preserve"> e </w:t>
      </w:r>
      <w:proofErr w:type="spellStart"/>
      <w:r w:rsidRPr="00923ABF">
        <w:rPr>
          <w:color w:val="76923C" w:themeColor="accent3" w:themeShade="BF"/>
        </w:rPr>
        <w:t>rezervimet</w:t>
      </w:r>
      <w:proofErr w:type="spellEnd"/>
      <w:r w:rsidRPr="00923ABF">
        <w:rPr>
          <w:color w:val="76923C" w:themeColor="accent3" w:themeShade="BF"/>
        </w:rPr>
        <w:t xml:space="preserve">. </w:t>
      </w:r>
      <w:proofErr w:type="spellStart"/>
      <w:r w:rsidRPr="00923ABF">
        <w:rPr>
          <w:color w:val="76923C" w:themeColor="accent3" w:themeShade="BF"/>
        </w:rPr>
        <w:t>Kështu</w:t>
      </w:r>
      <w:proofErr w:type="spellEnd"/>
      <w:r w:rsidRPr="00923ABF">
        <w:rPr>
          <w:color w:val="76923C" w:themeColor="accent3" w:themeShade="BF"/>
        </w:rPr>
        <w:t xml:space="preserve">, </w:t>
      </w:r>
      <w:proofErr w:type="spellStart"/>
      <w:r w:rsidRPr="00923ABF">
        <w:rPr>
          <w:color w:val="76923C" w:themeColor="accent3" w:themeShade="BF"/>
        </w:rPr>
        <w:t>informacioni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organizohet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më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mirë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sesa</w:t>
      </w:r>
      <w:proofErr w:type="spellEnd"/>
      <w:r w:rsidRPr="00923ABF">
        <w:rPr>
          <w:color w:val="76923C" w:themeColor="accent3" w:themeShade="BF"/>
        </w:rPr>
        <w:t xml:space="preserve"> me </w:t>
      </w:r>
      <w:proofErr w:type="spellStart"/>
      <w:r w:rsidRPr="00923ABF">
        <w:rPr>
          <w:color w:val="76923C" w:themeColor="accent3" w:themeShade="BF"/>
        </w:rPr>
        <w:t>shënime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të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shpërndara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ose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menaxhim</w:t>
      </w:r>
      <w:proofErr w:type="spellEnd"/>
      <w:r w:rsidRPr="00923ABF">
        <w:rPr>
          <w:color w:val="76923C" w:themeColor="accent3" w:themeShade="BF"/>
        </w:rPr>
        <w:t xml:space="preserve"> manual.</w:t>
      </w:r>
    </w:p>
    <w:p w14:paraId="2ED5210C" w14:textId="77777777" w:rsidR="00922908" w:rsidRDefault="00000000">
      <w:pPr>
        <w:pStyle w:val="ListBullet"/>
      </w:pPr>
      <w:proofErr w:type="spellStart"/>
      <w:r>
        <w:t>Çfarë</w:t>
      </w:r>
      <w:proofErr w:type="spellEnd"/>
      <w:r>
        <w:t xml:space="preserve"> alternative </w:t>
      </w:r>
      <w:proofErr w:type="spellStart"/>
      <w:r>
        <w:t>keni</w:t>
      </w:r>
      <w:proofErr w:type="spellEnd"/>
      <w:r>
        <w:t xml:space="preserve"> </w:t>
      </w:r>
      <w:proofErr w:type="spellStart"/>
      <w:r>
        <w:t>shqyrtuar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pse</w:t>
      </w:r>
      <w:proofErr w:type="spellEnd"/>
      <w:r>
        <w:t xml:space="preserve"> </w:t>
      </w:r>
      <w:proofErr w:type="spellStart"/>
      <w:r>
        <w:t>preferuat</w:t>
      </w:r>
      <w:proofErr w:type="spellEnd"/>
      <w:r>
        <w:t xml:space="preserve"> </w:t>
      </w:r>
      <w:proofErr w:type="spellStart"/>
      <w:r>
        <w:t>këtë</w:t>
      </w:r>
      <w:proofErr w:type="spellEnd"/>
      <w:r>
        <w:t xml:space="preserve"> </w:t>
      </w:r>
      <w:proofErr w:type="spellStart"/>
      <w:r>
        <w:t>mënyrë</w:t>
      </w:r>
      <w:proofErr w:type="spellEnd"/>
      <w:r>
        <w:t>?</w:t>
      </w:r>
    </w:p>
    <w:p w14:paraId="13C71F43" w14:textId="2A473715" w:rsidR="00923ABF" w:rsidRPr="00923ABF" w:rsidRDefault="00923ABF" w:rsidP="00923ABF">
      <w:pPr>
        <w:pStyle w:val="ListBullet"/>
        <w:numPr>
          <w:ilvl w:val="0"/>
          <w:numId w:val="0"/>
        </w:numPr>
        <w:ind w:left="360"/>
        <w:rPr>
          <w:color w:val="76923C" w:themeColor="accent3" w:themeShade="BF"/>
        </w:rPr>
      </w:pPr>
      <w:proofErr w:type="spellStart"/>
      <w:r w:rsidRPr="00923ABF">
        <w:rPr>
          <w:color w:val="76923C" w:themeColor="accent3" w:themeShade="BF"/>
        </w:rPr>
        <w:t>Një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mënyrë</w:t>
      </w:r>
      <w:proofErr w:type="spellEnd"/>
      <w:r w:rsidRPr="00923ABF">
        <w:rPr>
          <w:color w:val="76923C" w:themeColor="accent3" w:themeShade="BF"/>
        </w:rPr>
        <w:t xml:space="preserve"> alternative do </w:t>
      </w:r>
      <w:proofErr w:type="spellStart"/>
      <w:r w:rsidRPr="00923ABF">
        <w:rPr>
          <w:color w:val="76923C" w:themeColor="accent3" w:themeShade="BF"/>
        </w:rPr>
        <w:t>të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ishte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ruajtja</w:t>
      </w:r>
      <w:proofErr w:type="spellEnd"/>
      <w:r w:rsidRPr="00923ABF">
        <w:rPr>
          <w:color w:val="76923C" w:themeColor="accent3" w:themeShade="BF"/>
        </w:rPr>
        <w:t xml:space="preserve"> e </w:t>
      </w:r>
      <w:proofErr w:type="spellStart"/>
      <w:r w:rsidRPr="00923ABF">
        <w:rPr>
          <w:color w:val="76923C" w:themeColor="accent3" w:themeShade="BF"/>
        </w:rPr>
        <w:t>të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dhënave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në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databazë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dhe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përdorimi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i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një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aplikacioni</w:t>
      </w:r>
      <w:proofErr w:type="spellEnd"/>
      <w:r w:rsidRPr="00923ABF">
        <w:rPr>
          <w:color w:val="76923C" w:themeColor="accent3" w:themeShade="BF"/>
        </w:rPr>
        <w:t xml:space="preserve"> web. </w:t>
      </w:r>
      <w:proofErr w:type="spellStart"/>
      <w:r w:rsidRPr="00923ABF">
        <w:rPr>
          <w:color w:val="76923C" w:themeColor="accent3" w:themeShade="BF"/>
        </w:rPr>
        <w:t>Për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këtë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projekt</w:t>
      </w:r>
      <w:proofErr w:type="spellEnd"/>
      <w:r w:rsidRPr="00923ABF">
        <w:rPr>
          <w:color w:val="76923C" w:themeColor="accent3" w:themeShade="BF"/>
        </w:rPr>
        <w:t xml:space="preserve"> u </w:t>
      </w:r>
      <w:proofErr w:type="spellStart"/>
      <w:r w:rsidRPr="00923ABF">
        <w:rPr>
          <w:color w:val="76923C" w:themeColor="accent3" w:themeShade="BF"/>
        </w:rPr>
        <w:t>zgjodhën</w:t>
      </w:r>
      <w:proofErr w:type="spellEnd"/>
      <w:r w:rsidRPr="00923ABF">
        <w:rPr>
          <w:color w:val="76923C" w:themeColor="accent3" w:themeShade="BF"/>
        </w:rPr>
        <w:t xml:space="preserve"> Java Swing </w:t>
      </w:r>
      <w:proofErr w:type="spellStart"/>
      <w:r w:rsidRPr="00923ABF">
        <w:rPr>
          <w:color w:val="76923C" w:themeColor="accent3" w:themeShade="BF"/>
        </w:rPr>
        <w:t>dhe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skedarët</w:t>
      </w:r>
      <w:proofErr w:type="spellEnd"/>
      <w:r w:rsidRPr="00923ABF">
        <w:rPr>
          <w:color w:val="76923C" w:themeColor="accent3" w:themeShade="BF"/>
        </w:rPr>
        <w:t xml:space="preserve"> JSON, </w:t>
      </w:r>
      <w:proofErr w:type="spellStart"/>
      <w:r w:rsidRPr="00923ABF">
        <w:rPr>
          <w:color w:val="76923C" w:themeColor="accent3" w:themeShade="BF"/>
        </w:rPr>
        <w:t>sepse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janë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më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të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thjeshtë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për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t’u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zhvilluar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dhe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përdorur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në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një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projekt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të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vogël</w:t>
      </w:r>
      <w:proofErr w:type="spellEnd"/>
      <w:r w:rsidRPr="00923ABF">
        <w:rPr>
          <w:color w:val="76923C" w:themeColor="accent3" w:themeShade="BF"/>
        </w:rPr>
        <w:t xml:space="preserve"> desktop. </w:t>
      </w:r>
      <w:proofErr w:type="spellStart"/>
      <w:r w:rsidRPr="00923ABF">
        <w:rPr>
          <w:color w:val="76923C" w:themeColor="accent3" w:themeShade="BF"/>
        </w:rPr>
        <w:t>Për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një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klinikë</w:t>
      </w:r>
      <w:proofErr w:type="spellEnd"/>
      <w:r w:rsidRPr="00923ABF">
        <w:rPr>
          <w:color w:val="76923C" w:themeColor="accent3" w:themeShade="BF"/>
        </w:rPr>
        <w:t xml:space="preserve"> me </w:t>
      </w:r>
      <w:proofErr w:type="spellStart"/>
      <w:r w:rsidRPr="00923ABF">
        <w:rPr>
          <w:color w:val="76923C" w:themeColor="accent3" w:themeShade="BF"/>
        </w:rPr>
        <w:t>shumë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përdorues</w:t>
      </w:r>
      <w:proofErr w:type="spellEnd"/>
      <w:r w:rsidRPr="00923ABF">
        <w:rPr>
          <w:color w:val="76923C" w:themeColor="accent3" w:themeShade="BF"/>
        </w:rPr>
        <w:t xml:space="preserve">, </w:t>
      </w:r>
      <w:proofErr w:type="spellStart"/>
      <w:r w:rsidRPr="00923ABF">
        <w:rPr>
          <w:color w:val="76923C" w:themeColor="accent3" w:themeShade="BF"/>
        </w:rPr>
        <w:t>databaza</w:t>
      </w:r>
      <w:proofErr w:type="spellEnd"/>
      <w:r w:rsidRPr="00923ABF">
        <w:rPr>
          <w:color w:val="76923C" w:themeColor="accent3" w:themeShade="BF"/>
        </w:rPr>
        <w:t xml:space="preserve"> do </w:t>
      </w:r>
      <w:proofErr w:type="spellStart"/>
      <w:r w:rsidRPr="00923ABF">
        <w:rPr>
          <w:color w:val="76923C" w:themeColor="accent3" w:themeShade="BF"/>
        </w:rPr>
        <w:t>të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ishte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zgjidhje</w:t>
      </w:r>
      <w:proofErr w:type="spellEnd"/>
      <w:r w:rsidRPr="00923ABF">
        <w:rPr>
          <w:color w:val="76923C" w:themeColor="accent3" w:themeShade="BF"/>
        </w:rPr>
        <w:t xml:space="preserve"> </w:t>
      </w:r>
      <w:proofErr w:type="spellStart"/>
      <w:r w:rsidRPr="00923ABF">
        <w:rPr>
          <w:color w:val="76923C" w:themeColor="accent3" w:themeShade="BF"/>
        </w:rPr>
        <w:t>më</w:t>
      </w:r>
      <w:proofErr w:type="spellEnd"/>
      <w:r w:rsidRPr="00923ABF">
        <w:rPr>
          <w:color w:val="76923C" w:themeColor="accent3" w:themeShade="BF"/>
        </w:rPr>
        <w:t xml:space="preserve"> e </w:t>
      </w:r>
      <w:proofErr w:type="spellStart"/>
      <w:r w:rsidRPr="00923ABF">
        <w:rPr>
          <w:color w:val="76923C" w:themeColor="accent3" w:themeShade="BF"/>
        </w:rPr>
        <w:t>përshtatshme</w:t>
      </w:r>
      <w:proofErr w:type="spellEnd"/>
      <w:r w:rsidRPr="00923ABF">
        <w:rPr>
          <w:color w:val="76923C" w:themeColor="accent3" w:themeShade="BF"/>
        </w:rPr>
        <w:t>.</w:t>
      </w:r>
    </w:p>
    <w:p w14:paraId="416188C0" w14:textId="77777777" w:rsidR="00922908" w:rsidRDefault="00000000">
      <w:pPr>
        <w:pStyle w:val="ListBullet"/>
      </w:pPr>
      <w:r>
        <w:t xml:space="preserve">Cilat </w:t>
      </w:r>
      <w:proofErr w:type="spellStart"/>
      <w:r>
        <w:t>janë</w:t>
      </w:r>
      <w:proofErr w:type="spellEnd"/>
      <w:r>
        <w:t xml:space="preserve"> </w:t>
      </w:r>
      <w:proofErr w:type="spellStart"/>
      <w:r>
        <w:t>kufizimet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sillet</w:t>
      </w:r>
      <w:proofErr w:type="spellEnd"/>
      <w:r>
        <w:t xml:space="preserve"> </w:t>
      </w:r>
      <w:proofErr w:type="spellStart"/>
      <w:r>
        <w:t>programi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raste</w:t>
      </w:r>
      <w:proofErr w:type="spellEnd"/>
      <w:r>
        <w:t xml:space="preserve"> </w:t>
      </w:r>
      <w:proofErr w:type="spellStart"/>
      <w:r>
        <w:t>ekstreme</w:t>
      </w:r>
      <w:proofErr w:type="spellEnd"/>
      <w:r>
        <w:t>?</w:t>
      </w:r>
    </w:p>
    <w:p w14:paraId="212622EF" w14:textId="23FE5B3C" w:rsidR="00923ABF" w:rsidRPr="008C7D7F" w:rsidRDefault="00923ABF" w:rsidP="00923ABF">
      <w:pPr>
        <w:pStyle w:val="ListBullet"/>
        <w:numPr>
          <w:ilvl w:val="0"/>
          <w:numId w:val="0"/>
        </w:numPr>
        <w:ind w:left="360"/>
        <w:rPr>
          <w:color w:val="76923C" w:themeColor="accent3" w:themeShade="BF"/>
        </w:rPr>
      </w:pPr>
      <w:proofErr w:type="spellStart"/>
      <w:r w:rsidRPr="008C7D7F">
        <w:rPr>
          <w:color w:val="76923C" w:themeColor="accent3" w:themeShade="BF"/>
        </w:rPr>
        <w:t>Të</w:t>
      </w:r>
      <w:proofErr w:type="spellEnd"/>
      <w:r w:rsidRPr="008C7D7F">
        <w:rPr>
          <w:color w:val="76923C" w:themeColor="accent3" w:themeShade="BF"/>
        </w:rPr>
        <w:t xml:space="preserve"> </w:t>
      </w:r>
      <w:proofErr w:type="spellStart"/>
      <w:r w:rsidRPr="008C7D7F">
        <w:rPr>
          <w:color w:val="76923C" w:themeColor="accent3" w:themeShade="BF"/>
        </w:rPr>
        <w:t>dhënat</w:t>
      </w:r>
      <w:proofErr w:type="spellEnd"/>
      <w:r w:rsidRPr="008C7D7F">
        <w:rPr>
          <w:color w:val="76923C" w:themeColor="accent3" w:themeShade="BF"/>
        </w:rPr>
        <w:t xml:space="preserve"> </w:t>
      </w:r>
      <w:proofErr w:type="spellStart"/>
      <w:r w:rsidRPr="008C7D7F">
        <w:rPr>
          <w:color w:val="76923C" w:themeColor="accent3" w:themeShade="BF"/>
        </w:rPr>
        <w:t>ruhen</w:t>
      </w:r>
      <w:proofErr w:type="spellEnd"/>
      <w:r w:rsidRPr="008C7D7F">
        <w:rPr>
          <w:color w:val="76923C" w:themeColor="accent3" w:themeShade="BF"/>
        </w:rPr>
        <w:t xml:space="preserve"> </w:t>
      </w:r>
      <w:proofErr w:type="spellStart"/>
      <w:r w:rsidRPr="008C7D7F">
        <w:rPr>
          <w:color w:val="76923C" w:themeColor="accent3" w:themeShade="BF"/>
        </w:rPr>
        <w:t>në</w:t>
      </w:r>
      <w:proofErr w:type="spellEnd"/>
      <w:r w:rsidRPr="008C7D7F">
        <w:rPr>
          <w:color w:val="76923C" w:themeColor="accent3" w:themeShade="BF"/>
        </w:rPr>
        <w:t xml:space="preserve"> </w:t>
      </w:r>
      <w:proofErr w:type="spellStart"/>
      <w:r w:rsidRPr="008C7D7F">
        <w:rPr>
          <w:color w:val="76923C" w:themeColor="accent3" w:themeShade="BF"/>
        </w:rPr>
        <w:t>skedarë</w:t>
      </w:r>
      <w:proofErr w:type="spellEnd"/>
      <w:r w:rsidRPr="008C7D7F">
        <w:rPr>
          <w:color w:val="76923C" w:themeColor="accent3" w:themeShade="BF"/>
        </w:rPr>
        <w:t xml:space="preserve"> </w:t>
      </w:r>
      <w:proofErr w:type="spellStart"/>
      <w:r w:rsidRPr="008C7D7F">
        <w:rPr>
          <w:color w:val="76923C" w:themeColor="accent3" w:themeShade="BF"/>
        </w:rPr>
        <w:t>lokalë</w:t>
      </w:r>
      <w:proofErr w:type="spellEnd"/>
      <w:r w:rsidRPr="008C7D7F">
        <w:rPr>
          <w:color w:val="76923C" w:themeColor="accent3" w:themeShade="BF"/>
        </w:rPr>
        <w:t xml:space="preserve"> JSON, </w:t>
      </w:r>
      <w:proofErr w:type="spellStart"/>
      <w:r w:rsidRPr="008C7D7F">
        <w:rPr>
          <w:color w:val="76923C" w:themeColor="accent3" w:themeShade="BF"/>
        </w:rPr>
        <w:t>prandaj</w:t>
      </w:r>
      <w:proofErr w:type="spellEnd"/>
      <w:r w:rsidRPr="008C7D7F">
        <w:rPr>
          <w:color w:val="76923C" w:themeColor="accent3" w:themeShade="BF"/>
        </w:rPr>
        <w:t xml:space="preserve"> </w:t>
      </w:r>
      <w:proofErr w:type="spellStart"/>
      <w:r w:rsidRPr="008C7D7F">
        <w:rPr>
          <w:color w:val="76923C" w:themeColor="accent3" w:themeShade="BF"/>
        </w:rPr>
        <w:t>nuk</w:t>
      </w:r>
      <w:proofErr w:type="spellEnd"/>
      <w:r w:rsidRPr="008C7D7F">
        <w:rPr>
          <w:color w:val="76923C" w:themeColor="accent3" w:themeShade="BF"/>
        </w:rPr>
        <w:t xml:space="preserve"> </w:t>
      </w:r>
      <w:proofErr w:type="spellStart"/>
      <w:r w:rsidRPr="008C7D7F">
        <w:rPr>
          <w:color w:val="76923C" w:themeColor="accent3" w:themeShade="BF"/>
        </w:rPr>
        <w:t>janë</w:t>
      </w:r>
      <w:proofErr w:type="spellEnd"/>
      <w:r w:rsidRPr="008C7D7F">
        <w:rPr>
          <w:color w:val="76923C" w:themeColor="accent3" w:themeShade="BF"/>
        </w:rPr>
        <w:t xml:space="preserve"> </w:t>
      </w:r>
      <w:proofErr w:type="spellStart"/>
      <w:r w:rsidRPr="008C7D7F">
        <w:rPr>
          <w:color w:val="76923C" w:themeColor="accent3" w:themeShade="BF"/>
        </w:rPr>
        <w:t>të</w:t>
      </w:r>
      <w:proofErr w:type="spellEnd"/>
      <w:r w:rsidRPr="008C7D7F">
        <w:rPr>
          <w:color w:val="76923C" w:themeColor="accent3" w:themeShade="BF"/>
        </w:rPr>
        <w:t xml:space="preserve"> </w:t>
      </w:r>
      <w:proofErr w:type="spellStart"/>
      <w:r w:rsidRPr="008C7D7F">
        <w:rPr>
          <w:color w:val="76923C" w:themeColor="accent3" w:themeShade="BF"/>
        </w:rPr>
        <w:t>përshtatshëm</w:t>
      </w:r>
      <w:proofErr w:type="spellEnd"/>
      <w:r w:rsidRPr="008C7D7F">
        <w:rPr>
          <w:color w:val="76923C" w:themeColor="accent3" w:themeShade="BF"/>
        </w:rPr>
        <w:t xml:space="preserve"> </w:t>
      </w:r>
      <w:proofErr w:type="spellStart"/>
      <w:r w:rsidRPr="008C7D7F">
        <w:rPr>
          <w:color w:val="76923C" w:themeColor="accent3" w:themeShade="BF"/>
        </w:rPr>
        <w:t>për</w:t>
      </w:r>
      <w:proofErr w:type="spellEnd"/>
      <w:r w:rsidRPr="008C7D7F">
        <w:rPr>
          <w:color w:val="76923C" w:themeColor="accent3" w:themeShade="BF"/>
        </w:rPr>
        <w:t xml:space="preserve"> </w:t>
      </w:r>
      <w:proofErr w:type="spellStart"/>
      <w:r w:rsidRPr="008C7D7F">
        <w:rPr>
          <w:color w:val="76923C" w:themeColor="accent3" w:themeShade="BF"/>
        </w:rPr>
        <w:t>përdorim</w:t>
      </w:r>
      <w:proofErr w:type="spellEnd"/>
      <w:r w:rsidRPr="008C7D7F">
        <w:rPr>
          <w:color w:val="76923C" w:themeColor="accent3" w:themeShade="BF"/>
        </w:rPr>
        <w:t xml:space="preserve"> </w:t>
      </w:r>
      <w:proofErr w:type="spellStart"/>
      <w:r w:rsidRPr="008C7D7F">
        <w:rPr>
          <w:color w:val="76923C" w:themeColor="accent3" w:themeShade="BF"/>
        </w:rPr>
        <w:t>të</w:t>
      </w:r>
      <w:proofErr w:type="spellEnd"/>
      <w:r w:rsidRPr="008C7D7F">
        <w:rPr>
          <w:color w:val="76923C" w:themeColor="accent3" w:themeShade="BF"/>
        </w:rPr>
        <w:t xml:space="preserve"> </w:t>
      </w:r>
      <w:proofErr w:type="spellStart"/>
      <w:r w:rsidRPr="008C7D7F">
        <w:rPr>
          <w:color w:val="76923C" w:themeColor="accent3" w:themeShade="BF"/>
        </w:rPr>
        <w:t>njëkohshëm</w:t>
      </w:r>
      <w:proofErr w:type="spellEnd"/>
      <w:r w:rsidRPr="008C7D7F">
        <w:rPr>
          <w:color w:val="76923C" w:themeColor="accent3" w:themeShade="BF"/>
        </w:rPr>
        <w:t xml:space="preserve"> </w:t>
      </w:r>
      <w:proofErr w:type="spellStart"/>
      <w:r w:rsidRPr="008C7D7F">
        <w:rPr>
          <w:color w:val="76923C" w:themeColor="accent3" w:themeShade="BF"/>
        </w:rPr>
        <w:t>nga</w:t>
      </w:r>
      <w:proofErr w:type="spellEnd"/>
      <w:r w:rsidRPr="008C7D7F">
        <w:rPr>
          <w:color w:val="76923C" w:themeColor="accent3" w:themeShade="BF"/>
        </w:rPr>
        <w:t xml:space="preserve"> </w:t>
      </w:r>
      <w:proofErr w:type="spellStart"/>
      <w:r w:rsidRPr="008C7D7F">
        <w:rPr>
          <w:color w:val="76923C" w:themeColor="accent3" w:themeShade="BF"/>
        </w:rPr>
        <w:t>disa</w:t>
      </w:r>
      <w:proofErr w:type="spellEnd"/>
      <w:r w:rsidRPr="008C7D7F">
        <w:rPr>
          <w:color w:val="76923C" w:themeColor="accent3" w:themeShade="BF"/>
        </w:rPr>
        <w:t xml:space="preserve"> </w:t>
      </w:r>
      <w:proofErr w:type="spellStart"/>
      <w:r w:rsidRPr="008C7D7F">
        <w:rPr>
          <w:color w:val="76923C" w:themeColor="accent3" w:themeShade="BF"/>
        </w:rPr>
        <w:t>kompjuterë</w:t>
      </w:r>
      <w:proofErr w:type="spellEnd"/>
      <w:r w:rsidRPr="008C7D7F">
        <w:rPr>
          <w:color w:val="76923C" w:themeColor="accent3" w:themeShade="BF"/>
        </w:rPr>
        <w:t xml:space="preserve">. </w:t>
      </w:r>
      <w:proofErr w:type="spellStart"/>
      <w:r w:rsidRPr="008C7D7F">
        <w:rPr>
          <w:color w:val="76923C" w:themeColor="accent3" w:themeShade="BF"/>
        </w:rPr>
        <w:t>Programi</w:t>
      </w:r>
      <w:proofErr w:type="spellEnd"/>
      <w:r w:rsidRPr="008C7D7F">
        <w:rPr>
          <w:color w:val="76923C" w:themeColor="accent3" w:themeShade="BF"/>
        </w:rPr>
        <w:t xml:space="preserve"> </w:t>
      </w:r>
      <w:proofErr w:type="spellStart"/>
      <w:r w:rsidRPr="008C7D7F">
        <w:rPr>
          <w:color w:val="76923C" w:themeColor="accent3" w:themeShade="BF"/>
        </w:rPr>
        <w:t>refuzon</w:t>
      </w:r>
      <w:proofErr w:type="spellEnd"/>
      <w:r w:rsidRPr="008C7D7F">
        <w:rPr>
          <w:color w:val="76923C" w:themeColor="accent3" w:themeShade="BF"/>
        </w:rPr>
        <w:t xml:space="preserve"> </w:t>
      </w:r>
      <w:proofErr w:type="spellStart"/>
      <w:r w:rsidRPr="008C7D7F">
        <w:rPr>
          <w:color w:val="76923C" w:themeColor="accent3" w:themeShade="BF"/>
        </w:rPr>
        <w:t>kredencialet</w:t>
      </w:r>
      <w:proofErr w:type="spellEnd"/>
      <w:r w:rsidRPr="008C7D7F">
        <w:rPr>
          <w:color w:val="76923C" w:themeColor="accent3" w:themeShade="BF"/>
        </w:rPr>
        <w:t xml:space="preserve"> e </w:t>
      </w:r>
      <w:proofErr w:type="spellStart"/>
      <w:r w:rsidRPr="008C7D7F">
        <w:rPr>
          <w:color w:val="76923C" w:themeColor="accent3" w:themeShade="BF"/>
        </w:rPr>
        <w:t>pasakta</w:t>
      </w:r>
      <w:proofErr w:type="spellEnd"/>
      <w:r w:rsidRPr="008C7D7F">
        <w:rPr>
          <w:color w:val="76923C" w:themeColor="accent3" w:themeShade="BF"/>
        </w:rPr>
        <w:t xml:space="preserve">, </w:t>
      </w:r>
      <w:proofErr w:type="spellStart"/>
      <w:r w:rsidRPr="008C7D7F">
        <w:rPr>
          <w:color w:val="76923C" w:themeColor="accent3" w:themeShade="BF"/>
        </w:rPr>
        <w:t>të</w:t>
      </w:r>
      <w:proofErr w:type="spellEnd"/>
      <w:r w:rsidRPr="008C7D7F">
        <w:rPr>
          <w:color w:val="76923C" w:themeColor="accent3" w:themeShade="BF"/>
        </w:rPr>
        <w:t xml:space="preserve"> </w:t>
      </w:r>
      <w:proofErr w:type="spellStart"/>
      <w:r w:rsidRPr="008C7D7F">
        <w:rPr>
          <w:color w:val="76923C" w:themeColor="accent3" w:themeShade="BF"/>
        </w:rPr>
        <w:t>dhënat</w:t>
      </w:r>
      <w:proofErr w:type="spellEnd"/>
      <w:r w:rsidRPr="008C7D7F">
        <w:rPr>
          <w:color w:val="76923C" w:themeColor="accent3" w:themeShade="BF"/>
        </w:rPr>
        <w:t xml:space="preserve"> e </w:t>
      </w:r>
      <w:proofErr w:type="spellStart"/>
      <w:r w:rsidRPr="008C7D7F">
        <w:rPr>
          <w:color w:val="76923C" w:themeColor="accent3" w:themeShade="BF"/>
        </w:rPr>
        <w:t>pavlefshme</w:t>
      </w:r>
      <w:proofErr w:type="spellEnd"/>
      <w:r w:rsidRPr="008C7D7F">
        <w:rPr>
          <w:color w:val="76923C" w:themeColor="accent3" w:themeShade="BF"/>
        </w:rPr>
        <w:t xml:space="preserve"> </w:t>
      </w:r>
      <w:proofErr w:type="spellStart"/>
      <w:r w:rsidRPr="008C7D7F">
        <w:rPr>
          <w:color w:val="76923C" w:themeColor="accent3" w:themeShade="BF"/>
        </w:rPr>
        <w:t>dhe</w:t>
      </w:r>
      <w:proofErr w:type="spellEnd"/>
      <w:r w:rsidRPr="008C7D7F">
        <w:rPr>
          <w:color w:val="76923C" w:themeColor="accent3" w:themeShade="BF"/>
        </w:rPr>
        <w:t xml:space="preserve"> </w:t>
      </w:r>
      <w:proofErr w:type="spellStart"/>
      <w:r w:rsidRPr="008C7D7F">
        <w:rPr>
          <w:color w:val="76923C" w:themeColor="accent3" w:themeShade="BF"/>
        </w:rPr>
        <w:t>datat</w:t>
      </w:r>
      <w:proofErr w:type="spellEnd"/>
      <w:r w:rsidRPr="008C7D7F">
        <w:rPr>
          <w:color w:val="76923C" w:themeColor="accent3" w:themeShade="BF"/>
        </w:rPr>
        <w:t xml:space="preserve"> e </w:t>
      </w:r>
      <w:proofErr w:type="spellStart"/>
      <w:r w:rsidRPr="008C7D7F">
        <w:rPr>
          <w:color w:val="76923C" w:themeColor="accent3" w:themeShade="BF"/>
        </w:rPr>
        <w:t>rezervimit</w:t>
      </w:r>
      <w:proofErr w:type="spellEnd"/>
      <w:r w:rsidRPr="008C7D7F">
        <w:rPr>
          <w:color w:val="76923C" w:themeColor="accent3" w:themeShade="BF"/>
        </w:rPr>
        <w:t xml:space="preserve"> </w:t>
      </w:r>
      <w:proofErr w:type="spellStart"/>
      <w:r w:rsidRPr="008C7D7F">
        <w:rPr>
          <w:color w:val="76923C" w:themeColor="accent3" w:themeShade="BF"/>
        </w:rPr>
        <w:t>të</w:t>
      </w:r>
      <w:proofErr w:type="spellEnd"/>
      <w:r w:rsidRPr="008C7D7F">
        <w:rPr>
          <w:color w:val="76923C" w:themeColor="accent3" w:themeShade="BF"/>
        </w:rPr>
        <w:t xml:space="preserve"> </w:t>
      </w:r>
      <w:proofErr w:type="spellStart"/>
      <w:r w:rsidRPr="008C7D7F">
        <w:rPr>
          <w:color w:val="76923C" w:themeColor="accent3" w:themeShade="BF"/>
        </w:rPr>
        <w:t>kaluara</w:t>
      </w:r>
      <w:proofErr w:type="spellEnd"/>
      <w:r w:rsidRPr="008C7D7F">
        <w:rPr>
          <w:color w:val="76923C" w:themeColor="accent3" w:themeShade="BF"/>
        </w:rPr>
        <w:t xml:space="preserve">. </w:t>
      </w:r>
      <w:proofErr w:type="spellStart"/>
      <w:r w:rsidRPr="008C7D7F">
        <w:rPr>
          <w:color w:val="76923C" w:themeColor="accent3" w:themeShade="BF"/>
        </w:rPr>
        <w:t>Megjithatë</w:t>
      </w:r>
      <w:proofErr w:type="spellEnd"/>
      <w:r w:rsidRPr="008C7D7F">
        <w:rPr>
          <w:color w:val="76923C" w:themeColor="accent3" w:themeShade="BF"/>
        </w:rPr>
        <w:t xml:space="preserve">, </w:t>
      </w:r>
      <w:proofErr w:type="spellStart"/>
      <w:r w:rsidRPr="008C7D7F">
        <w:rPr>
          <w:color w:val="76923C" w:themeColor="accent3" w:themeShade="BF"/>
        </w:rPr>
        <w:t>aktualisht</w:t>
      </w:r>
      <w:proofErr w:type="spellEnd"/>
      <w:r w:rsidRPr="008C7D7F">
        <w:rPr>
          <w:color w:val="76923C" w:themeColor="accent3" w:themeShade="BF"/>
        </w:rPr>
        <w:t xml:space="preserve"> </w:t>
      </w:r>
      <w:proofErr w:type="spellStart"/>
      <w:r w:rsidRPr="008C7D7F">
        <w:rPr>
          <w:color w:val="76923C" w:themeColor="accent3" w:themeShade="BF"/>
        </w:rPr>
        <w:t>rezervimet</w:t>
      </w:r>
      <w:proofErr w:type="spellEnd"/>
      <w:r w:rsidRPr="008C7D7F">
        <w:rPr>
          <w:color w:val="76923C" w:themeColor="accent3" w:themeShade="BF"/>
        </w:rPr>
        <w:t xml:space="preserve"> </w:t>
      </w:r>
      <w:proofErr w:type="spellStart"/>
      <w:r w:rsidRPr="008C7D7F">
        <w:rPr>
          <w:color w:val="76923C" w:themeColor="accent3" w:themeShade="BF"/>
        </w:rPr>
        <w:t>regjistrojnë</w:t>
      </w:r>
      <w:proofErr w:type="spellEnd"/>
      <w:r w:rsidRPr="008C7D7F">
        <w:rPr>
          <w:color w:val="76923C" w:themeColor="accent3" w:themeShade="BF"/>
        </w:rPr>
        <w:t xml:space="preserve"> </w:t>
      </w:r>
      <w:proofErr w:type="spellStart"/>
      <w:r w:rsidRPr="008C7D7F">
        <w:rPr>
          <w:color w:val="76923C" w:themeColor="accent3" w:themeShade="BF"/>
        </w:rPr>
        <w:t>datën</w:t>
      </w:r>
      <w:proofErr w:type="spellEnd"/>
      <w:r w:rsidRPr="008C7D7F">
        <w:rPr>
          <w:color w:val="76923C" w:themeColor="accent3" w:themeShade="BF"/>
        </w:rPr>
        <w:t xml:space="preserve">, </w:t>
      </w:r>
      <w:proofErr w:type="spellStart"/>
      <w:r w:rsidRPr="008C7D7F">
        <w:rPr>
          <w:color w:val="76923C" w:themeColor="accent3" w:themeShade="BF"/>
        </w:rPr>
        <w:t>por</w:t>
      </w:r>
      <w:proofErr w:type="spellEnd"/>
      <w:r w:rsidRPr="008C7D7F">
        <w:rPr>
          <w:color w:val="76923C" w:themeColor="accent3" w:themeShade="BF"/>
        </w:rPr>
        <w:t xml:space="preserve"> jo </w:t>
      </w:r>
      <w:proofErr w:type="spellStart"/>
      <w:r w:rsidRPr="008C7D7F">
        <w:rPr>
          <w:color w:val="76923C" w:themeColor="accent3" w:themeShade="BF"/>
        </w:rPr>
        <w:t>orën</w:t>
      </w:r>
      <w:proofErr w:type="spellEnd"/>
      <w:r w:rsidRPr="008C7D7F">
        <w:rPr>
          <w:color w:val="76923C" w:themeColor="accent3" w:themeShade="BF"/>
        </w:rPr>
        <w:t xml:space="preserve">, </w:t>
      </w:r>
      <w:proofErr w:type="spellStart"/>
      <w:r w:rsidRPr="008C7D7F">
        <w:rPr>
          <w:color w:val="76923C" w:themeColor="accent3" w:themeShade="BF"/>
        </w:rPr>
        <w:t>ndaj</w:t>
      </w:r>
      <w:proofErr w:type="spellEnd"/>
      <w:r w:rsidRPr="008C7D7F">
        <w:rPr>
          <w:color w:val="76923C" w:themeColor="accent3" w:themeShade="BF"/>
        </w:rPr>
        <w:t xml:space="preserve"> </w:t>
      </w:r>
      <w:proofErr w:type="spellStart"/>
      <w:r w:rsidRPr="008C7D7F">
        <w:rPr>
          <w:color w:val="76923C" w:themeColor="accent3" w:themeShade="BF"/>
        </w:rPr>
        <w:t>programi</w:t>
      </w:r>
      <w:proofErr w:type="spellEnd"/>
      <w:r w:rsidRPr="008C7D7F">
        <w:rPr>
          <w:color w:val="76923C" w:themeColor="accent3" w:themeShade="BF"/>
        </w:rPr>
        <w:t xml:space="preserve"> </w:t>
      </w:r>
      <w:proofErr w:type="spellStart"/>
      <w:r w:rsidRPr="008C7D7F">
        <w:rPr>
          <w:color w:val="76923C" w:themeColor="accent3" w:themeShade="BF"/>
        </w:rPr>
        <w:t>nuk</w:t>
      </w:r>
      <w:proofErr w:type="spellEnd"/>
      <w:r w:rsidRPr="008C7D7F">
        <w:rPr>
          <w:color w:val="76923C" w:themeColor="accent3" w:themeShade="BF"/>
        </w:rPr>
        <w:t xml:space="preserve"> </w:t>
      </w:r>
      <w:proofErr w:type="spellStart"/>
      <w:r w:rsidRPr="008C7D7F">
        <w:rPr>
          <w:color w:val="76923C" w:themeColor="accent3" w:themeShade="BF"/>
        </w:rPr>
        <w:t>mund</w:t>
      </w:r>
      <w:proofErr w:type="spellEnd"/>
      <w:r w:rsidRPr="008C7D7F">
        <w:rPr>
          <w:color w:val="76923C" w:themeColor="accent3" w:themeShade="BF"/>
        </w:rPr>
        <w:t xml:space="preserve"> </w:t>
      </w:r>
      <w:proofErr w:type="spellStart"/>
      <w:r w:rsidRPr="008C7D7F">
        <w:rPr>
          <w:color w:val="76923C" w:themeColor="accent3" w:themeShade="BF"/>
        </w:rPr>
        <w:t>të</w:t>
      </w:r>
      <w:proofErr w:type="spellEnd"/>
      <w:r w:rsidRPr="008C7D7F">
        <w:rPr>
          <w:color w:val="76923C" w:themeColor="accent3" w:themeShade="BF"/>
        </w:rPr>
        <w:t xml:space="preserve"> </w:t>
      </w:r>
      <w:proofErr w:type="spellStart"/>
      <w:r w:rsidRPr="008C7D7F">
        <w:rPr>
          <w:color w:val="76923C" w:themeColor="accent3" w:themeShade="BF"/>
        </w:rPr>
        <w:t>zbulojë</w:t>
      </w:r>
      <w:proofErr w:type="spellEnd"/>
      <w:r w:rsidRPr="008C7D7F">
        <w:rPr>
          <w:color w:val="76923C" w:themeColor="accent3" w:themeShade="BF"/>
        </w:rPr>
        <w:t xml:space="preserve"> </w:t>
      </w:r>
      <w:proofErr w:type="spellStart"/>
      <w:r w:rsidRPr="008C7D7F">
        <w:rPr>
          <w:color w:val="76923C" w:themeColor="accent3" w:themeShade="BF"/>
        </w:rPr>
        <w:t>termine</w:t>
      </w:r>
      <w:proofErr w:type="spellEnd"/>
      <w:r w:rsidRPr="008C7D7F">
        <w:rPr>
          <w:color w:val="76923C" w:themeColor="accent3" w:themeShade="BF"/>
        </w:rPr>
        <w:t xml:space="preserve"> </w:t>
      </w:r>
      <w:proofErr w:type="spellStart"/>
      <w:r w:rsidRPr="008C7D7F">
        <w:rPr>
          <w:color w:val="76923C" w:themeColor="accent3" w:themeShade="BF"/>
        </w:rPr>
        <w:t>që</w:t>
      </w:r>
      <w:proofErr w:type="spellEnd"/>
      <w:r w:rsidRPr="008C7D7F">
        <w:rPr>
          <w:color w:val="76923C" w:themeColor="accent3" w:themeShade="BF"/>
        </w:rPr>
        <w:t xml:space="preserve"> </w:t>
      </w:r>
      <w:proofErr w:type="spellStart"/>
      <w:r w:rsidRPr="008C7D7F">
        <w:rPr>
          <w:color w:val="76923C" w:themeColor="accent3" w:themeShade="BF"/>
        </w:rPr>
        <w:t>mbivendosen</w:t>
      </w:r>
      <w:proofErr w:type="spellEnd"/>
      <w:r w:rsidRPr="008C7D7F">
        <w:rPr>
          <w:color w:val="76923C" w:themeColor="accent3" w:themeShade="BF"/>
        </w:rPr>
        <w:t>.</w:t>
      </w:r>
    </w:p>
    <w:p w14:paraId="55C7FADA" w14:textId="77777777" w:rsidR="00922908" w:rsidRDefault="00000000">
      <w:pPr>
        <w:pStyle w:val="Heading2"/>
      </w:pPr>
      <w:bookmarkStart w:id="8" w:name="_Toc243238874"/>
      <w:proofErr w:type="spellStart"/>
      <w:r>
        <w:t>Faza</w:t>
      </w:r>
      <w:proofErr w:type="spellEnd"/>
      <w:r>
        <w:t xml:space="preserve"> 7 </w:t>
      </w:r>
      <w:proofErr w:type="spellStart"/>
      <w:r>
        <w:t>Përfundimi</w:t>
      </w:r>
      <w:bookmarkEnd w:id="8"/>
      <w:proofErr w:type="spellEnd"/>
    </w:p>
    <w:p w14:paraId="7F9B6105" w14:textId="4C312558" w:rsidR="008C7D7F" w:rsidRDefault="008C7D7F" w:rsidP="008C7D7F">
      <w:proofErr w:type="spellStart"/>
      <w:r>
        <w:t>N</w:t>
      </w:r>
      <w:r>
        <w:t>ë</w:t>
      </w:r>
      <w:proofErr w:type="spellEnd"/>
      <w:r>
        <w:t xml:space="preserve"> </w:t>
      </w:r>
      <w:proofErr w:type="spellStart"/>
      <w:r>
        <w:t>këtë</w:t>
      </w:r>
      <w:proofErr w:type="spellEnd"/>
      <w:r>
        <w:t xml:space="preserve"> </w:t>
      </w:r>
      <w:proofErr w:type="spellStart"/>
      <w:r>
        <w:t>projekt</w:t>
      </w:r>
      <w:proofErr w:type="spellEnd"/>
      <w:r>
        <w:t xml:space="preserve"> u </w:t>
      </w:r>
      <w:proofErr w:type="spellStart"/>
      <w:r>
        <w:t>zhvillua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aplikacion</w:t>
      </w:r>
      <w:proofErr w:type="spellEnd"/>
      <w:r>
        <w:t xml:space="preserve"> desktop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menaxhimin</w:t>
      </w:r>
      <w:proofErr w:type="spellEnd"/>
      <w:r>
        <w:t xml:space="preserve"> e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klinike</w:t>
      </w:r>
      <w:proofErr w:type="spellEnd"/>
      <w:r>
        <w:t xml:space="preserve"> </w:t>
      </w:r>
      <w:proofErr w:type="spellStart"/>
      <w:r>
        <w:t>dentare</w:t>
      </w:r>
      <w:proofErr w:type="spellEnd"/>
      <w:r>
        <w:t xml:space="preserve">. </w:t>
      </w:r>
      <w:proofErr w:type="spellStart"/>
      <w:r>
        <w:t>Aplikacioni</w:t>
      </w:r>
      <w:proofErr w:type="spellEnd"/>
      <w:r>
        <w:t xml:space="preserve"> </w:t>
      </w:r>
      <w:proofErr w:type="spellStart"/>
      <w:r>
        <w:t>mundëson</w:t>
      </w:r>
      <w:proofErr w:type="spellEnd"/>
      <w:r>
        <w:t xml:space="preserve"> </w:t>
      </w:r>
      <w:proofErr w:type="spellStart"/>
      <w:r>
        <w:t>regjistrimin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kyçjen</w:t>
      </w:r>
      <w:proofErr w:type="spellEnd"/>
      <w:r>
        <w:t xml:space="preserve"> e </w:t>
      </w:r>
      <w:proofErr w:type="spellStart"/>
      <w:r>
        <w:t>përdoruesve</w:t>
      </w:r>
      <w:proofErr w:type="spellEnd"/>
      <w:r>
        <w:t xml:space="preserve">, </w:t>
      </w:r>
      <w:proofErr w:type="spellStart"/>
      <w:r>
        <w:t>shikimin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menaxhimin</w:t>
      </w:r>
      <w:proofErr w:type="spellEnd"/>
      <w:r>
        <w:t xml:space="preserve"> e </w:t>
      </w:r>
      <w:proofErr w:type="spellStart"/>
      <w:r>
        <w:t>shërbimeve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krijimin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përcjelljen</w:t>
      </w:r>
      <w:proofErr w:type="spellEnd"/>
      <w:r>
        <w:t xml:space="preserve"> e </w:t>
      </w:r>
      <w:proofErr w:type="spellStart"/>
      <w:r>
        <w:t>rezervimeve</w:t>
      </w:r>
      <w:proofErr w:type="spellEnd"/>
      <w:r>
        <w:t xml:space="preserve">.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dhënat</w:t>
      </w:r>
      <w:proofErr w:type="spellEnd"/>
      <w:r>
        <w:t xml:space="preserve"> </w:t>
      </w:r>
      <w:proofErr w:type="spellStart"/>
      <w:r>
        <w:t>ruhen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skedarë</w:t>
      </w:r>
      <w:proofErr w:type="spellEnd"/>
      <w:r>
        <w:t xml:space="preserve"> JSON.</w:t>
      </w:r>
    </w:p>
    <w:p w14:paraId="06E60770" w14:textId="77777777" w:rsidR="008C7D7F" w:rsidRDefault="008C7D7F" w:rsidP="008C7D7F"/>
    <w:p w14:paraId="73EF5383" w14:textId="3F9FA43C" w:rsidR="00922908" w:rsidRDefault="008C7D7F" w:rsidP="008C7D7F">
      <w:proofErr w:type="spellStart"/>
      <w:r>
        <w:t>Gjatë</w:t>
      </w:r>
      <w:proofErr w:type="spellEnd"/>
      <w:r>
        <w:t xml:space="preserve"> </w:t>
      </w:r>
      <w:proofErr w:type="spellStart"/>
      <w:r>
        <w:t>realizimit</w:t>
      </w:r>
      <w:proofErr w:type="spellEnd"/>
      <w:r>
        <w:t xml:space="preserve"> </w:t>
      </w:r>
      <w:proofErr w:type="spellStart"/>
      <w:r>
        <w:t>mës</w:t>
      </w:r>
      <w:r>
        <w:t>uam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organizoj</w:t>
      </w:r>
      <w:r>
        <w:t>me</w:t>
      </w:r>
      <w:proofErr w:type="spellEnd"/>
      <w:r>
        <w:t xml:space="preserve"> </w:t>
      </w:r>
      <w:proofErr w:type="spellStart"/>
      <w:r>
        <w:t>programin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paketa</w:t>
      </w:r>
      <w:proofErr w:type="spellEnd"/>
      <w:r>
        <w:t xml:space="preserve">,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përdor</w:t>
      </w:r>
      <w:r>
        <w:t>im</w:t>
      </w:r>
      <w:proofErr w:type="spellEnd"/>
      <w:r>
        <w:t xml:space="preserve"> Java Swing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ndërfaqen</w:t>
      </w:r>
      <w:proofErr w:type="spellEnd"/>
      <w:r>
        <w:t xml:space="preserve"> </w:t>
      </w:r>
      <w:proofErr w:type="spellStart"/>
      <w:r>
        <w:t>grafike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ruaj</w:t>
      </w:r>
      <w:r>
        <w:t>m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dhëna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skedarë</w:t>
      </w:r>
      <w:proofErr w:type="spellEnd"/>
      <w:r>
        <w:t xml:space="preserve">. </w:t>
      </w:r>
      <w:proofErr w:type="spellStart"/>
      <w:r>
        <w:t>Vështirësitë</w:t>
      </w:r>
      <w:proofErr w:type="spellEnd"/>
      <w:r>
        <w:t xml:space="preserve"> </w:t>
      </w:r>
      <w:proofErr w:type="spellStart"/>
      <w:r>
        <w:t>kryesore</w:t>
      </w:r>
      <w:proofErr w:type="spellEnd"/>
      <w:r>
        <w:t xml:space="preserve"> </w:t>
      </w:r>
      <w:proofErr w:type="spellStart"/>
      <w:r>
        <w:t>ishin</w:t>
      </w:r>
      <w:proofErr w:type="spellEnd"/>
      <w:r>
        <w:t xml:space="preserve"> </w:t>
      </w:r>
      <w:proofErr w:type="spellStart"/>
      <w:r>
        <w:t>lidhja</w:t>
      </w:r>
      <w:proofErr w:type="spellEnd"/>
      <w:r>
        <w:t xml:space="preserve"> e </w:t>
      </w:r>
      <w:proofErr w:type="spellStart"/>
      <w:r>
        <w:t>pjesëve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ndryshme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aplikacionit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kontrollimi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dhënave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pavlefshme</w:t>
      </w:r>
      <w:proofErr w:type="spellEnd"/>
      <w:r>
        <w:t xml:space="preserve">. Ato u </w:t>
      </w:r>
      <w:proofErr w:type="spellStart"/>
      <w:r>
        <w:t>trajtuan</w:t>
      </w:r>
      <w:proofErr w:type="spellEnd"/>
      <w:r>
        <w:t xml:space="preserve"> duke </w:t>
      </w:r>
      <w:proofErr w:type="spellStart"/>
      <w:r>
        <w:t>ndarë</w:t>
      </w:r>
      <w:proofErr w:type="spellEnd"/>
      <w:r>
        <w:t xml:space="preserve"> </w:t>
      </w:r>
      <w:proofErr w:type="spellStart"/>
      <w:r>
        <w:t>përgjegjësitë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duke </w:t>
      </w:r>
      <w:proofErr w:type="spellStart"/>
      <w:r>
        <w:t>shtuar</w:t>
      </w:r>
      <w:proofErr w:type="spellEnd"/>
      <w:r>
        <w:t xml:space="preserve"> </w:t>
      </w:r>
      <w:proofErr w:type="spellStart"/>
      <w:r>
        <w:t>kontrolle</w:t>
      </w:r>
      <w:proofErr w:type="spellEnd"/>
      <w:r>
        <w:t xml:space="preserve"> </w:t>
      </w:r>
      <w:proofErr w:type="spellStart"/>
      <w:r>
        <w:t>gjatë</w:t>
      </w:r>
      <w:proofErr w:type="spellEnd"/>
      <w:r>
        <w:t xml:space="preserve"> </w:t>
      </w:r>
      <w:proofErr w:type="spellStart"/>
      <w:r>
        <w:t>regjistrimit</w:t>
      </w:r>
      <w:proofErr w:type="spellEnd"/>
      <w:r>
        <w:t xml:space="preserve">, </w:t>
      </w:r>
      <w:proofErr w:type="spellStart"/>
      <w:r>
        <w:t>menaxhimit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shërbimeve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krijimit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proofErr w:type="gramStart"/>
      <w:r>
        <w:t>rezervimeve</w:t>
      </w:r>
      <w:proofErr w:type="spellEnd"/>
      <w:r>
        <w:t>.</w:t>
      </w:r>
      <w:r w:rsidR="00000000">
        <w:t>.</w:t>
      </w:r>
      <w:proofErr w:type="gramEnd"/>
    </w:p>
    <w:p w14:paraId="3F63AC05" w14:textId="40C3683A" w:rsidR="00922908" w:rsidRDefault="00000000">
      <w:pPr>
        <w:pStyle w:val="Heading2"/>
      </w:pPr>
      <w:bookmarkStart w:id="9" w:name="_Toc243238875"/>
      <w:proofErr w:type="spellStart"/>
      <w:r>
        <w:t>Përdorimi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AI </w:t>
      </w:r>
      <w:proofErr w:type="spellStart"/>
      <w:r>
        <w:t>si</w:t>
      </w:r>
      <w:proofErr w:type="spellEnd"/>
      <w:r>
        <w:t xml:space="preserve"> </w:t>
      </w:r>
      <w:proofErr w:type="spellStart"/>
      <w:r>
        <w:t>asistent</w:t>
      </w:r>
      <w:bookmarkEnd w:id="9"/>
      <w:proofErr w:type="spellEnd"/>
    </w:p>
    <w:p w14:paraId="22F53C04" w14:textId="58CFD9B0" w:rsidR="00922908" w:rsidRDefault="00000000" w:rsidP="008C7D7F">
      <w:r>
        <w:t xml:space="preserve"> </w:t>
      </w:r>
      <w:proofErr w:type="spellStart"/>
      <w:r w:rsidR="008C7D7F" w:rsidRPr="008C7D7F">
        <w:t>Gjatë</w:t>
      </w:r>
      <w:proofErr w:type="spellEnd"/>
      <w:r w:rsidR="008C7D7F" w:rsidRPr="008C7D7F">
        <w:t xml:space="preserve"> </w:t>
      </w:r>
      <w:proofErr w:type="spellStart"/>
      <w:r w:rsidR="008C7D7F" w:rsidRPr="008C7D7F">
        <w:t>punës</w:t>
      </w:r>
      <w:proofErr w:type="spellEnd"/>
      <w:r w:rsidR="008C7D7F" w:rsidRPr="008C7D7F">
        <w:t xml:space="preserve"> </w:t>
      </w:r>
      <w:proofErr w:type="spellStart"/>
      <w:r w:rsidR="008C7D7F" w:rsidRPr="008C7D7F">
        <w:t>në</w:t>
      </w:r>
      <w:proofErr w:type="spellEnd"/>
      <w:r w:rsidR="008C7D7F" w:rsidRPr="008C7D7F">
        <w:t xml:space="preserve"> </w:t>
      </w:r>
      <w:proofErr w:type="spellStart"/>
      <w:r w:rsidR="008C7D7F" w:rsidRPr="008C7D7F">
        <w:t>projekt</w:t>
      </w:r>
      <w:proofErr w:type="spellEnd"/>
      <w:r w:rsidR="008C7D7F" w:rsidRPr="008C7D7F">
        <w:t xml:space="preserve"> </w:t>
      </w:r>
      <w:proofErr w:type="spellStart"/>
      <w:r w:rsidR="008C7D7F" w:rsidRPr="008C7D7F">
        <w:t>përdora</w:t>
      </w:r>
      <w:proofErr w:type="spellEnd"/>
      <w:r w:rsidR="008C7D7F" w:rsidRPr="008C7D7F">
        <w:t xml:space="preserve"> GitHub Copilot </w:t>
      </w:r>
      <w:proofErr w:type="spellStart"/>
      <w:r w:rsidR="008C7D7F" w:rsidRPr="008C7D7F">
        <w:t>si</w:t>
      </w:r>
      <w:proofErr w:type="spellEnd"/>
      <w:r w:rsidR="008C7D7F" w:rsidRPr="008C7D7F">
        <w:t xml:space="preserve"> </w:t>
      </w:r>
      <w:proofErr w:type="spellStart"/>
      <w:r w:rsidR="008C7D7F" w:rsidRPr="008C7D7F">
        <w:t>asistent</w:t>
      </w:r>
      <w:proofErr w:type="spellEnd"/>
      <w:r w:rsidR="008C7D7F" w:rsidRPr="008C7D7F">
        <w:t xml:space="preserve"> </w:t>
      </w:r>
      <w:proofErr w:type="spellStart"/>
      <w:r w:rsidR="008C7D7F" w:rsidRPr="008C7D7F">
        <w:t>për</w:t>
      </w:r>
      <w:proofErr w:type="spellEnd"/>
      <w:r w:rsidR="008C7D7F" w:rsidRPr="008C7D7F">
        <w:t xml:space="preserve"> </w:t>
      </w:r>
      <w:proofErr w:type="spellStart"/>
      <w:r w:rsidR="008C7D7F" w:rsidRPr="008C7D7F">
        <w:t>të</w:t>
      </w:r>
      <w:proofErr w:type="spellEnd"/>
      <w:r w:rsidR="008C7D7F" w:rsidRPr="008C7D7F">
        <w:t xml:space="preserve"> </w:t>
      </w:r>
      <w:proofErr w:type="spellStart"/>
      <w:r w:rsidR="008C7D7F" w:rsidRPr="008C7D7F">
        <w:t>kuptuar</w:t>
      </w:r>
      <w:proofErr w:type="spellEnd"/>
      <w:r w:rsidR="008C7D7F" w:rsidRPr="008C7D7F">
        <w:t xml:space="preserve"> </w:t>
      </w:r>
      <w:proofErr w:type="spellStart"/>
      <w:r w:rsidR="008C7D7F" w:rsidRPr="008C7D7F">
        <w:t>koncepte</w:t>
      </w:r>
      <w:proofErr w:type="spellEnd"/>
      <w:r w:rsidR="008C7D7F" w:rsidRPr="008C7D7F">
        <w:t xml:space="preserve"> </w:t>
      </w:r>
      <w:proofErr w:type="spellStart"/>
      <w:r w:rsidR="008C7D7F" w:rsidRPr="008C7D7F">
        <w:t>të</w:t>
      </w:r>
      <w:proofErr w:type="spellEnd"/>
      <w:r w:rsidR="008C7D7F" w:rsidRPr="008C7D7F">
        <w:t xml:space="preserve"> Java-s, </w:t>
      </w:r>
      <w:proofErr w:type="spellStart"/>
      <w:r w:rsidR="008C7D7F" w:rsidRPr="008C7D7F">
        <w:t>për</w:t>
      </w:r>
      <w:proofErr w:type="spellEnd"/>
      <w:r w:rsidR="008C7D7F" w:rsidRPr="008C7D7F">
        <w:t xml:space="preserve"> </w:t>
      </w:r>
      <w:proofErr w:type="spellStart"/>
      <w:r w:rsidR="008C7D7F" w:rsidRPr="008C7D7F">
        <w:t>të</w:t>
      </w:r>
      <w:proofErr w:type="spellEnd"/>
      <w:r w:rsidR="008C7D7F" w:rsidRPr="008C7D7F">
        <w:t xml:space="preserve"> </w:t>
      </w:r>
      <w:proofErr w:type="spellStart"/>
      <w:r w:rsidR="008C7D7F" w:rsidRPr="008C7D7F">
        <w:t>shqyrtuar</w:t>
      </w:r>
      <w:proofErr w:type="spellEnd"/>
      <w:r w:rsidR="008C7D7F" w:rsidRPr="008C7D7F">
        <w:t xml:space="preserve"> </w:t>
      </w:r>
      <w:proofErr w:type="spellStart"/>
      <w:r w:rsidR="008C7D7F" w:rsidRPr="008C7D7F">
        <w:t>organizimin</w:t>
      </w:r>
      <w:proofErr w:type="spellEnd"/>
      <w:r w:rsidR="008C7D7F" w:rsidRPr="008C7D7F">
        <w:t xml:space="preserve"> e </w:t>
      </w:r>
      <w:proofErr w:type="spellStart"/>
      <w:r w:rsidR="008C7D7F" w:rsidRPr="008C7D7F">
        <w:t>klasave</w:t>
      </w:r>
      <w:proofErr w:type="spellEnd"/>
      <w:r w:rsidR="008C7D7F" w:rsidRPr="008C7D7F">
        <w:t xml:space="preserve"> </w:t>
      </w:r>
      <w:proofErr w:type="spellStart"/>
      <w:r w:rsidR="008C7D7F" w:rsidRPr="008C7D7F">
        <w:t>dhe</w:t>
      </w:r>
      <w:proofErr w:type="spellEnd"/>
      <w:r w:rsidR="008C7D7F" w:rsidRPr="008C7D7F">
        <w:t xml:space="preserve"> </w:t>
      </w:r>
      <w:proofErr w:type="spellStart"/>
      <w:r w:rsidR="008C7D7F" w:rsidRPr="008C7D7F">
        <w:t>për</w:t>
      </w:r>
      <w:proofErr w:type="spellEnd"/>
      <w:r w:rsidR="008C7D7F" w:rsidRPr="008C7D7F">
        <w:t xml:space="preserve"> </w:t>
      </w:r>
      <w:proofErr w:type="spellStart"/>
      <w:r w:rsidR="008C7D7F" w:rsidRPr="008C7D7F">
        <w:t>të</w:t>
      </w:r>
      <w:proofErr w:type="spellEnd"/>
      <w:r w:rsidR="008C7D7F" w:rsidRPr="008C7D7F">
        <w:t xml:space="preserve"> </w:t>
      </w:r>
      <w:proofErr w:type="spellStart"/>
      <w:r w:rsidR="008C7D7F" w:rsidRPr="008C7D7F">
        <w:t>marrë</w:t>
      </w:r>
      <w:proofErr w:type="spellEnd"/>
      <w:r w:rsidR="008C7D7F" w:rsidRPr="008C7D7F">
        <w:t xml:space="preserve"> ide </w:t>
      </w:r>
      <w:proofErr w:type="spellStart"/>
      <w:r w:rsidR="008C7D7F" w:rsidRPr="008C7D7F">
        <w:t>për</w:t>
      </w:r>
      <w:proofErr w:type="spellEnd"/>
      <w:r w:rsidR="008C7D7F" w:rsidRPr="008C7D7F">
        <w:t xml:space="preserve"> </w:t>
      </w:r>
      <w:proofErr w:type="spellStart"/>
      <w:r w:rsidR="008C7D7F" w:rsidRPr="008C7D7F">
        <w:t>rastet</w:t>
      </w:r>
      <w:proofErr w:type="spellEnd"/>
      <w:r w:rsidR="008C7D7F" w:rsidRPr="008C7D7F">
        <w:t xml:space="preserve"> e </w:t>
      </w:r>
      <w:proofErr w:type="spellStart"/>
      <w:r w:rsidR="008C7D7F" w:rsidRPr="008C7D7F">
        <w:t>testimit</w:t>
      </w:r>
      <w:proofErr w:type="spellEnd"/>
      <w:r w:rsidR="008C7D7F" w:rsidRPr="008C7D7F">
        <w:t xml:space="preserve">. </w:t>
      </w:r>
      <w:proofErr w:type="spellStart"/>
      <w:r w:rsidR="008C7D7F" w:rsidRPr="008C7D7F">
        <w:t>Sugjerimet</w:t>
      </w:r>
      <w:proofErr w:type="spellEnd"/>
      <w:r w:rsidR="008C7D7F" w:rsidRPr="008C7D7F">
        <w:t xml:space="preserve"> </w:t>
      </w:r>
      <w:proofErr w:type="spellStart"/>
      <w:r w:rsidR="008C7D7F" w:rsidRPr="008C7D7F">
        <w:t>i</w:t>
      </w:r>
      <w:proofErr w:type="spellEnd"/>
      <w:r w:rsidR="008C7D7F" w:rsidRPr="008C7D7F">
        <w:t xml:space="preserve"> </w:t>
      </w:r>
      <w:proofErr w:type="spellStart"/>
      <w:r w:rsidR="008C7D7F" w:rsidRPr="008C7D7F">
        <w:t>krahas</w:t>
      </w:r>
      <w:r w:rsidR="008C7D7F">
        <w:t>uam</w:t>
      </w:r>
      <w:proofErr w:type="spellEnd"/>
      <w:r w:rsidR="008C7D7F" w:rsidRPr="008C7D7F">
        <w:t xml:space="preserve"> me </w:t>
      </w:r>
      <w:proofErr w:type="spellStart"/>
      <w:r w:rsidR="008C7D7F" w:rsidRPr="008C7D7F">
        <w:t>kodin</w:t>
      </w:r>
      <w:proofErr w:type="spellEnd"/>
      <w:r w:rsidR="008C7D7F" w:rsidRPr="008C7D7F">
        <w:t xml:space="preserve"> e </w:t>
      </w:r>
      <w:proofErr w:type="spellStart"/>
      <w:r w:rsidR="008C7D7F" w:rsidRPr="008C7D7F">
        <w:t>projektit</w:t>
      </w:r>
      <w:proofErr w:type="spellEnd"/>
      <w:r w:rsidR="008C7D7F" w:rsidRPr="008C7D7F">
        <w:t xml:space="preserve"> </w:t>
      </w:r>
      <w:proofErr w:type="spellStart"/>
      <w:r w:rsidR="008C7D7F" w:rsidRPr="008C7D7F">
        <w:t>dhe</w:t>
      </w:r>
      <w:proofErr w:type="spellEnd"/>
      <w:r w:rsidR="008C7D7F" w:rsidRPr="008C7D7F">
        <w:t xml:space="preserve"> </w:t>
      </w:r>
      <w:proofErr w:type="spellStart"/>
      <w:r w:rsidR="008C7D7F" w:rsidRPr="008C7D7F">
        <w:t>i</w:t>
      </w:r>
      <w:proofErr w:type="spellEnd"/>
      <w:r w:rsidR="008C7D7F" w:rsidRPr="008C7D7F">
        <w:t xml:space="preserve"> </w:t>
      </w:r>
      <w:proofErr w:type="spellStart"/>
      <w:r w:rsidR="008C7D7F" w:rsidRPr="008C7D7F">
        <w:t>përshtat</w:t>
      </w:r>
      <w:r w:rsidR="008C7D7F">
        <w:t>em</w:t>
      </w:r>
      <w:proofErr w:type="spellEnd"/>
      <w:r w:rsidR="008C7D7F" w:rsidRPr="008C7D7F">
        <w:t xml:space="preserve"> me </w:t>
      </w:r>
      <w:proofErr w:type="spellStart"/>
      <w:r w:rsidR="008C7D7F" w:rsidRPr="008C7D7F">
        <w:t>funksionet</w:t>
      </w:r>
      <w:proofErr w:type="spellEnd"/>
      <w:r w:rsidR="008C7D7F" w:rsidRPr="008C7D7F">
        <w:t xml:space="preserve"> e </w:t>
      </w:r>
      <w:proofErr w:type="spellStart"/>
      <w:r w:rsidR="008C7D7F" w:rsidRPr="008C7D7F">
        <w:t>aplikacionit</w:t>
      </w:r>
      <w:proofErr w:type="spellEnd"/>
      <w:r w:rsidR="008C7D7F" w:rsidRPr="008C7D7F">
        <w:t xml:space="preserve">, </w:t>
      </w:r>
      <w:proofErr w:type="spellStart"/>
      <w:r w:rsidR="008C7D7F" w:rsidRPr="008C7D7F">
        <w:t>si</w:t>
      </w:r>
      <w:proofErr w:type="spellEnd"/>
      <w:r w:rsidR="008C7D7F" w:rsidRPr="008C7D7F">
        <w:t xml:space="preserve"> </w:t>
      </w:r>
      <w:proofErr w:type="spellStart"/>
      <w:r w:rsidR="008C7D7F" w:rsidRPr="008C7D7F">
        <w:t>menaxhimi</w:t>
      </w:r>
      <w:proofErr w:type="spellEnd"/>
      <w:r w:rsidR="008C7D7F" w:rsidRPr="008C7D7F">
        <w:t xml:space="preserve"> </w:t>
      </w:r>
      <w:proofErr w:type="spellStart"/>
      <w:r w:rsidR="008C7D7F" w:rsidRPr="008C7D7F">
        <w:t>i</w:t>
      </w:r>
      <w:proofErr w:type="spellEnd"/>
      <w:r w:rsidR="008C7D7F" w:rsidRPr="008C7D7F">
        <w:t xml:space="preserve"> </w:t>
      </w:r>
      <w:proofErr w:type="spellStart"/>
      <w:r w:rsidR="008C7D7F" w:rsidRPr="008C7D7F">
        <w:t>përdoruesve</w:t>
      </w:r>
      <w:proofErr w:type="spellEnd"/>
      <w:r w:rsidR="008C7D7F" w:rsidRPr="008C7D7F">
        <w:t xml:space="preserve">, </w:t>
      </w:r>
      <w:proofErr w:type="spellStart"/>
      <w:r w:rsidR="008C7D7F" w:rsidRPr="008C7D7F">
        <w:t>shërbimeve</w:t>
      </w:r>
      <w:proofErr w:type="spellEnd"/>
      <w:r w:rsidR="008C7D7F" w:rsidRPr="008C7D7F">
        <w:t xml:space="preserve"> </w:t>
      </w:r>
      <w:proofErr w:type="spellStart"/>
      <w:r w:rsidR="008C7D7F" w:rsidRPr="008C7D7F">
        <w:t>dhe</w:t>
      </w:r>
      <w:proofErr w:type="spellEnd"/>
      <w:r w:rsidR="008C7D7F" w:rsidRPr="008C7D7F">
        <w:t xml:space="preserve"> </w:t>
      </w:r>
      <w:proofErr w:type="spellStart"/>
      <w:r w:rsidR="008C7D7F" w:rsidRPr="008C7D7F">
        <w:t>rezervimeve</w:t>
      </w:r>
      <w:proofErr w:type="spellEnd"/>
      <w:r w:rsidR="008C7D7F" w:rsidRPr="008C7D7F">
        <w:t>.</w:t>
      </w:r>
      <w:r w:rsidR="008C7D7F">
        <w:t xml:space="preserve"> Ku Ai </w:t>
      </w:r>
      <w:proofErr w:type="spellStart"/>
      <w:r w:rsidR="008C7D7F">
        <w:t>na</w:t>
      </w:r>
      <w:proofErr w:type="spellEnd"/>
      <w:r w:rsidR="008C7D7F">
        <w:t xml:space="preserve"> </w:t>
      </w:r>
      <w:proofErr w:type="spellStart"/>
      <w:r w:rsidR="008C7D7F">
        <w:t>ndihmoj</w:t>
      </w:r>
      <w:proofErr w:type="spellEnd"/>
      <w:r w:rsidR="008C7D7F">
        <w:t xml:space="preserve"> </w:t>
      </w:r>
      <w:proofErr w:type="spellStart"/>
      <w:r w:rsidR="008C7D7F">
        <w:t>si</w:t>
      </w:r>
      <w:proofErr w:type="spellEnd"/>
      <w:r w:rsidR="008C7D7F">
        <w:t xml:space="preserve"> </w:t>
      </w:r>
      <w:proofErr w:type="spellStart"/>
      <w:r w:rsidR="008C7D7F">
        <w:t>asistent</w:t>
      </w:r>
      <w:proofErr w:type="spellEnd"/>
      <w:r w:rsidR="008C7D7F">
        <w:t xml:space="preserve"> </w:t>
      </w:r>
      <w:proofErr w:type="spellStart"/>
      <w:r w:rsidR="008C7D7F">
        <w:t>ndersa</w:t>
      </w:r>
      <w:proofErr w:type="spellEnd"/>
      <w:r w:rsidR="008C7D7F">
        <w:t xml:space="preserve"> </w:t>
      </w:r>
      <w:proofErr w:type="spellStart"/>
      <w:r w:rsidR="008C7D7F">
        <w:t>kontrollin</w:t>
      </w:r>
      <w:proofErr w:type="spellEnd"/>
      <w:r w:rsidR="008C7D7F">
        <w:t xml:space="preserve"> </w:t>
      </w:r>
      <w:proofErr w:type="spellStart"/>
      <w:r w:rsidR="008C7D7F">
        <w:t>dhe</w:t>
      </w:r>
      <w:proofErr w:type="spellEnd"/>
      <w:r w:rsidR="008C7D7F">
        <w:t xml:space="preserve"> </w:t>
      </w:r>
      <w:proofErr w:type="spellStart"/>
      <w:r w:rsidR="008C7D7F">
        <w:t>qasjet</w:t>
      </w:r>
      <w:proofErr w:type="spellEnd"/>
      <w:r w:rsidR="008C7D7F">
        <w:t xml:space="preserve"> </w:t>
      </w:r>
      <w:proofErr w:type="spellStart"/>
      <w:proofErr w:type="gramStart"/>
      <w:r w:rsidR="008C7D7F">
        <w:t>kryesore</w:t>
      </w:r>
      <w:proofErr w:type="spellEnd"/>
      <w:r w:rsidR="008C7D7F">
        <w:t xml:space="preserve"> ,</w:t>
      </w:r>
      <w:proofErr w:type="gramEnd"/>
      <w:r w:rsidR="008C7D7F">
        <w:t xml:space="preserve"> </w:t>
      </w:r>
      <w:proofErr w:type="spellStart"/>
      <w:r w:rsidR="008C7D7F">
        <w:t>si</w:t>
      </w:r>
      <w:proofErr w:type="spellEnd"/>
      <w:r w:rsidR="008C7D7F">
        <w:t xml:space="preserve"> </w:t>
      </w:r>
      <w:proofErr w:type="spellStart"/>
      <w:r w:rsidR="008C7D7F">
        <w:t>dhe</w:t>
      </w:r>
      <w:proofErr w:type="spellEnd"/>
      <w:r w:rsidR="008C7D7F">
        <w:t xml:space="preserve"> </w:t>
      </w:r>
      <w:proofErr w:type="spellStart"/>
      <w:r w:rsidR="008C7D7F">
        <w:t>idet</w:t>
      </w:r>
      <w:proofErr w:type="spellEnd"/>
      <w:r w:rsidR="008C7D7F">
        <w:t xml:space="preserve"> </w:t>
      </w:r>
      <w:proofErr w:type="spellStart"/>
      <w:r w:rsidR="008C7D7F">
        <w:t>ishin</w:t>
      </w:r>
      <w:proofErr w:type="spellEnd"/>
      <w:r w:rsidR="008C7D7F">
        <w:t xml:space="preserve"> </w:t>
      </w:r>
      <w:proofErr w:type="spellStart"/>
      <w:r w:rsidR="008C7D7F">
        <w:t>personale</w:t>
      </w:r>
      <w:proofErr w:type="spellEnd"/>
      <w:r w:rsidR="008C7D7F">
        <w:t>.</w:t>
      </w:r>
    </w:p>
    <w:p w14:paraId="314DD477" w14:textId="00159679" w:rsidR="00922908" w:rsidRDefault="00000000">
      <w:proofErr w:type="spellStart"/>
      <w:r>
        <w:lastRenderedPageBreak/>
        <w:t>Afati</w:t>
      </w:r>
      <w:proofErr w:type="spellEnd"/>
      <w:r>
        <w:t xml:space="preserve"> i </w:t>
      </w:r>
      <w:proofErr w:type="spellStart"/>
      <w:r>
        <w:t>dorëzimit</w:t>
      </w:r>
      <w:proofErr w:type="spellEnd"/>
      <w:r>
        <w:t>: ____</w:t>
      </w:r>
      <w:r w:rsidR="000C3A26">
        <w:t>Java e 13të</w:t>
      </w:r>
      <w:r>
        <w:t>_______</w:t>
      </w:r>
      <w:r>
        <w:br/>
        <w:t xml:space="preserve">Data e </w:t>
      </w:r>
      <w:proofErr w:type="spellStart"/>
      <w:r>
        <w:t>prezantimit</w:t>
      </w:r>
      <w:proofErr w:type="spellEnd"/>
      <w:r>
        <w:t>: __</w:t>
      </w:r>
      <w:r w:rsidR="000C3A26">
        <w:t>Java e 14të</w:t>
      </w:r>
      <w:r>
        <w:t>_______</w:t>
      </w:r>
    </w:p>
    <w:sectPr w:rsidR="00922908" w:rsidSect="00F24E96">
      <w:footerReference w:type="default" r:id="rId9"/>
      <w:pgSz w:w="12240" w:h="15840"/>
      <w:pgMar w:top="1008" w:right="1008" w:bottom="1008" w:left="1008" w:header="720" w:footer="720" w:gutter="0"/>
      <w:pgNumType w:start="0" w:chapStyle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7A303" w14:textId="77777777" w:rsidR="008340ED" w:rsidRDefault="008340ED">
      <w:pPr>
        <w:spacing w:after="0" w:line="240" w:lineRule="auto"/>
      </w:pPr>
      <w:r>
        <w:separator/>
      </w:r>
    </w:p>
  </w:endnote>
  <w:endnote w:type="continuationSeparator" w:id="0">
    <w:p w14:paraId="00408E8A" w14:textId="77777777" w:rsidR="008340ED" w:rsidRDefault="008340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686081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BB8E99" w14:textId="79153531" w:rsidR="00EC53A6" w:rsidRDefault="00EC53A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C2526E" w14:textId="202698AB" w:rsidR="00EC53A6" w:rsidRDefault="00EC53A6" w:rsidP="00EC53A6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D7B88" w14:textId="77777777" w:rsidR="008340ED" w:rsidRDefault="008340ED">
      <w:pPr>
        <w:spacing w:after="0" w:line="240" w:lineRule="auto"/>
      </w:pPr>
      <w:r>
        <w:separator/>
      </w:r>
    </w:p>
  </w:footnote>
  <w:footnote w:type="continuationSeparator" w:id="0">
    <w:p w14:paraId="2CDFC2D7" w14:textId="77777777" w:rsidR="008340ED" w:rsidRDefault="008340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050405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4433596">
    <w:abstractNumId w:val="8"/>
  </w:num>
  <w:num w:numId="2" w16cid:durableId="1886332927">
    <w:abstractNumId w:val="6"/>
  </w:num>
  <w:num w:numId="3" w16cid:durableId="1144393296">
    <w:abstractNumId w:val="5"/>
  </w:num>
  <w:num w:numId="4" w16cid:durableId="707527309">
    <w:abstractNumId w:val="4"/>
  </w:num>
  <w:num w:numId="5" w16cid:durableId="360517481">
    <w:abstractNumId w:val="7"/>
  </w:num>
  <w:num w:numId="6" w16cid:durableId="369576244">
    <w:abstractNumId w:val="3"/>
  </w:num>
  <w:num w:numId="7" w16cid:durableId="2097088285">
    <w:abstractNumId w:val="2"/>
  </w:num>
  <w:num w:numId="8" w16cid:durableId="955717714">
    <w:abstractNumId w:val="1"/>
  </w:num>
  <w:num w:numId="9" w16cid:durableId="1014453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3A26"/>
    <w:rsid w:val="0015074B"/>
    <w:rsid w:val="00164E94"/>
    <w:rsid w:val="0029639D"/>
    <w:rsid w:val="00326F90"/>
    <w:rsid w:val="004C21F9"/>
    <w:rsid w:val="004C3C45"/>
    <w:rsid w:val="006420A9"/>
    <w:rsid w:val="00667558"/>
    <w:rsid w:val="00691F9E"/>
    <w:rsid w:val="006C0D69"/>
    <w:rsid w:val="00711162"/>
    <w:rsid w:val="008340ED"/>
    <w:rsid w:val="0086354B"/>
    <w:rsid w:val="008C7D7F"/>
    <w:rsid w:val="008F49A1"/>
    <w:rsid w:val="00922908"/>
    <w:rsid w:val="00923ABF"/>
    <w:rsid w:val="0093072A"/>
    <w:rsid w:val="00AA1D8D"/>
    <w:rsid w:val="00B47730"/>
    <w:rsid w:val="00B93471"/>
    <w:rsid w:val="00BD0589"/>
    <w:rsid w:val="00CB0664"/>
    <w:rsid w:val="00DA698D"/>
    <w:rsid w:val="00E4324A"/>
    <w:rsid w:val="00E5531F"/>
    <w:rsid w:val="00EC53A6"/>
    <w:rsid w:val="00F24E96"/>
    <w:rsid w:val="00F910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F6591F"/>
  <w14:defaultImageDpi w14:val="300"/>
  <w15:docId w15:val="{15A963C2-4B72-4546-A8F3-922DE171F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E4324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4324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4324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6</Pages>
  <Words>1140</Words>
  <Characters>6502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Projekti i klinikës dentare</vt:lpstr>
    </vt:vector>
  </TitlesOfParts>
  <Manager/>
  <Company/>
  <LinksUpToDate>false</LinksUpToDate>
  <CharactersWithSpaces>7627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Projekti i klinikës dentare</dc:title>
  <dc:subject/>
  <dc:creator>Teuta Sahatqija</dc:creator>
  <cp:keywords/>
  <dc:description>generated by python-docx</dc:description>
  <cp:lastModifiedBy>Sahit Bytyqi</cp:lastModifiedBy>
  <cp:revision>17</cp:revision>
  <dcterms:created xsi:type="dcterms:W3CDTF">2026-10-02T20:52:00Z</dcterms:created>
  <dcterms:modified xsi:type="dcterms:W3CDTF">2026-10-18T17:22:00Z</dcterms:modified>
  <cp:category/>
</cp:coreProperties>
</file>